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40"/>
        </w:rPr>
        <w:t>🎓 NexTime — Trainer &amp; End-User Training Manual (คู่มือการอบรมและฝึกปฏิบัติระบบ)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เอกสารสำหรับ:</w:t>
            </w:r>
            <w:r>
              <w:rPr>
                <w:rFonts w:ascii="Calibri" w:hAnsi="Calibri"/>
                <w:color w:val="1E293B"/>
                <w:sz w:val="21"/>
              </w:rPr>
              <w:t xml:space="preserve"> วิทยากรฝึกอบรม (Trainers), ผู้จัดการโครงการ (PM), หัวหน้างาน (Team Lead), พนักงานผู้ใช้งานทั่วไป (Employees), และผู้บริหาร (Executives)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ระบบ:</w:t>
            </w:r>
            <w:r>
              <w:rPr>
                <w:rFonts w:ascii="Calibri" w:hAnsi="Calibri"/>
                <w:color w:val="1E293B"/>
                <w:sz w:val="21"/>
              </w:rPr>
              <w:t xml:space="preserve"> NexTime Enterprise (Project Management &amp; Timesheet System)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21"/>
              </w:rPr>
              <w:t>วัตถุประสงค์:</w:t>
            </w:r>
            <w:r>
              <w:rPr>
                <w:rFonts w:ascii="Calibri" w:hAnsi="Calibri"/>
                <w:color w:val="1E293B"/>
                <w:sz w:val="21"/>
              </w:rPr>
              <w:t xml:space="preserve"> ใช้เป็นคู่มือหลักในการจัดหลักสูตรฝึกอบรม (Courseware), การทำ Workshop ภาคปฏิบัติ, และเป็นเอกสารอ้างอิงการใช้งานรายบุคคล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🧭 แผนผังหลักสูตรการอบรม (Training Curriculum 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graph TD</w:t>
              <w:br/>
              <w:t xml:space="preserve">    Start["🚀 เริ่มต้นการอบรม (Course Kick-off)"] --&gt; M1</w:t>
              <w:br/>
              <w:t xml:space="preserve">    </w:t>
              <w:br/>
              <w:t xml:space="preserve">    subgraph Track1["👤 สำหรับพนักงานทุกคน (All Users)"]</w:t>
              <w:br/>
              <w:t xml:space="preserve">        M1["📘 Module 1: พนักงานใหม่และการใช้งานทั่วไป&lt;br/&gt;(Login, Dashboard, Board, Timesheet, Chat, AI)"]</w:t>
              <w:br/>
              <w:t xml:space="preserve">    end</w:t>
              <w:br/>
              <w:t xml:space="preserve">    </w:t>
              <w:br/>
              <w:t xml:space="preserve">    subgraph Track2["👔 สำหรับผู้จัดการโครงการ (PM / Leads)"]</w:t>
              <w:br/>
              <w:t xml:space="preserve">        M1 --&gt; M2["📙 Module 2: การบริหารและวางแผนโครงการ&lt;br/&gt;(WBS, Sprints, Gantt, Baselines, Approvals)"]</w:t>
              <w:br/>
              <w:t xml:space="preserve">    end</w:t>
              <w:br/>
              <w:t xml:space="preserve">    </w:t>
              <w:br/>
              <w:t xml:space="preserve">    subgraph Track3["📊 สำหรับผู้บริหาร (Executives / Management)"]</w:t>
              <w:br/>
              <w:t xml:space="preserve">        M2 --&gt; M3["📕 Module 3: การวิเคราะห์รายงานและต้นทุน&lt;br/&gt;(Cost MTD/YTD, Burn Rate, Portfolio, Export)"]</w:t>
              <w:br/>
              <w:t xml:space="preserve">    end</w:t>
              <w:br/>
              <w:t xml:space="preserve">    </w:t>
              <w:br/>
              <w:t xml:space="preserve">    subgraph Track4["⚙️ สำหรับผู้ดูแลระบบ (System Admin / HR)"]</w:t>
              <w:br/>
              <w:t xml:space="preserve">        M3 --&gt; M4["📗 Module 4: การตั้งค่าระบบและความปลอดภัย&lt;br/&gt;(Permission Schemes, Cost Rates, Webhooks, Skill Matrix)"]</w:t>
              <w:br/>
              <w:t xml:space="preserve">    end</w:t>
              <w:br/>
              <w:t xml:space="preserve">    </w:t>
              <w:br/>
              <w:t xml:space="preserve">    M1 --&gt; Lab1["🧪 Lab 1: ลงเวลา &amp; ขยับบอร์ด"]</w:t>
              <w:br/>
              <w:t xml:space="preserve">    M2 --&gt; Lab2["🧪 Lab 2: วางแผน Sprint &amp; บันทึก Baseline"]</w:t>
              <w:br/>
              <w:t xml:space="preserve">    M3 --&gt; Lab3["🧪 Lab 3: วิเคราะห์ต้นทุนโครงการ"]</w:t>
              <w:br/>
              <w:t xml:space="preserve">    M4 --&gt; Lab4["🧪 Lab 4: ตั้งค่า Scheme สิทธิ์"]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⏱️ ตารางเวลาการฝึกอบรม (Training Schedule &amp; Agenda)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ช่วงเวลา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หัวข้อการเรียนรู้ (Module)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กลุ่มเป้าหมาย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  <w:tcBorders>
              <w:top w:val="none"/>
              <w:left w:val="none"/>
              <w:bottom w:val="single" w:sz="12" w:space="0" w:color="1E40AF"/>
              <w:right w:val="none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กิจกรรม / รูปแบบการอบรม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09:00 - 10:30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Module 1:</w:t>
            </w:r>
            <w:r>
              <w:rPr>
                <w:rFonts w:ascii="Calibri" w:hAnsi="Calibri"/>
                <w:color w:val="334155"/>
                <w:sz w:val="19"/>
              </w:rPr>
              <w:t xml:space="preserve"> พนักงานใหม่และการใช้งานประจำวัน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พนักงานทุกคน, SA, Dev, QA, PM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บรรยาย + สาธิต + </w:t>
            </w:r>
            <w:r>
              <w:rPr>
                <w:rFonts w:ascii="Calibri" w:hAnsi="Calibri"/>
                <w:b/>
                <w:color w:val="334155"/>
                <w:sz w:val="19"/>
              </w:rPr>
              <w:t>Lab 1 (บันทึกเวลางาน)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10:30 - 10:45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☕ พักเบรกเช้า (Morning Break)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-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-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10:45 - 12:00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Module 2:</w:t>
            </w:r>
            <w:r>
              <w:rPr>
                <w:rFonts w:ascii="Calibri" w:hAnsi="Calibri"/>
                <w:color w:val="334155"/>
                <w:sz w:val="19"/>
              </w:rPr>
              <w:t xml:space="preserve"> การวางแผนโครงการและบริหารจัดการสำหรับ PM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PM, Team Lead, SA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บรรยาย + สาธิต + </w:t>
            </w:r>
            <w:r>
              <w:rPr>
                <w:rFonts w:ascii="Calibri" w:hAnsi="Calibri"/>
                <w:b/>
                <w:color w:val="334155"/>
                <w:sz w:val="19"/>
              </w:rPr>
              <w:t>Lab 2 (วางแผน &amp; Baseline)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12:00 - 13:00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🍱 พักรับประทานอาหารกลางวัน (Lunch)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-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-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13:00 - 14:30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Module 3:</w:t>
            </w:r>
            <w:r>
              <w:rPr>
                <w:rFonts w:ascii="Calibri" w:hAnsi="Calibri"/>
                <w:color w:val="334155"/>
                <w:sz w:val="19"/>
              </w:rPr>
              <w:t xml:space="preserve"> รายงานเชิงลึกและการควบคุมงบประมาณ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ผู้บริหาร, ผู้จัดการฝ่าย, PM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บรรยาย + สาธิต + </w:t>
            </w:r>
            <w:r>
              <w:rPr>
                <w:rFonts w:ascii="Calibri" w:hAnsi="Calibri"/>
                <w:b/>
                <w:color w:val="334155"/>
                <w:sz w:val="19"/>
              </w:rPr>
              <w:t>Lab 3 (รายงานต้นทุน)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14:30 - 14:45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☕ พักเบรกบ่าย (Afternoon Break)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-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-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14:45 - 16:15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Module 4:</w:t>
            </w:r>
            <w:r>
              <w:rPr>
                <w:rFonts w:ascii="Calibri" w:hAnsi="Calibri"/>
                <w:color w:val="334155"/>
                <w:sz w:val="19"/>
              </w:rPr>
              <w:t xml:space="preserve"> การตั้งค่าระบบขั้นสูงและการจัดการสิทธิ์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Admin, HR, PMO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 xml:space="preserve">บรรยาย + สาธิต + </w:t>
            </w:r>
            <w:r>
              <w:rPr>
                <w:rFonts w:ascii="Calibri" w:hAnsi="Calibri"/>
                <w:b/>
                <w:color w:val="334155"/>
                <w:sz w:val="19"/>
              </w:rPr>
              <w:t>Lab 4 (Permission &amp; Config)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b/>
                <w:color w:val="334155"/>
                <w:sz w:val="19"/>
              </w:rPr>
              <w:t>16:15 - 16:45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🎯 สรุปผลการอบรม, ถาม-ตอบ (Q&amp;A) และทดสอบประเมินผล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ผู้เข้าอบรมทุกคน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40" w:before="40" w:line="264" w:lineRule="auto"/>
            </w:pPr>
            <w:r>
              <w:rPr>
                <w:rFonts w:ascii="Calibri" w:hAnsi="Calibri"/>
                <w:color w:val="334155"/>
                <w:sz w:val="19"/>
              </w:rPr>
              <w:t>Quiz &amp; Post-training Evaluation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📘 MODULE 1: การใช้งานสำหรับพนักงานทั่วไป (Employee &amp; General Users)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วัตถุประสงค์การเรียนรู้ (Learning Objectives)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สามารถเข้าสู่ระบบด้วย Email/Password และ LINE Login ได้อย่างถูกต้อง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สามารถตรวจสอบงานที่ค้างส่งและงานใกล้ถึงกำหนดผ่านหน้า Dashboard และ Notification Bell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สามารถอัปเดตสถานะงานบน Agile Kanban Board ได้อย่างถูกต้อง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สามารถบันทึกเวลาทำงาน (Timesheet), ระบุการทำงาน WFH, แนบหลักฐาน และส่งขออนุมัติได้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สามารถสื่อสารในแชทโครงการและใช้งาน AI Assistant เพื่อสอบถามข้อมูลได้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1.1 การลงชื่อเข้าใช้งาน (Login &amp; Authentication)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[ขั้นตอนที่ 1] เข้า URL ระบบ -&gt; [ขั้นตอนที่ 2] เลือกวิธี Login -&gt; [ขั้นตอนที่ 3] เข้าสู่ Dashboard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เข้าสู่ระบบด้วยอีเมลบริษัท: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กรอก </w:t>
      </w:r>
      <w:r>
        <w:rPr>
          <w:rFonts w:ascii="Calibri" w:hAnsi="Calibri"/>
          <w:b/>
          <w:color w:val="1E293B"/>
          <w:sz w:val="22"/>
        </w:rPr>
        <w:t>Email</w:t>
      </w:r>
      <w:r>
        <w:rPr>
          <w:rFonts w:ascii="Calibri" w:hAnsi="Calibri"/>
          <w:color w:val="1E293B"/>
          <w:sz w:val="22"/>
        </w:rPr>
        <w:t xml:space="preserve"> บริษัท เช่น </w:t>
      </w:r>
      <w:r>
        <w:rPr>
          <w:rFonts w:ascii="Consolas" w:hAnsi="Consolas"/>
          <w:color w:val="C2410C"/>
          <w:sz w:val="20"/>
        </w:rPr>
        <w:t>somchai@company.com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กรอก </w:t>
      </w:r>
      <w:r>
        <w:rPr>
          <w:rFonts w:ascii="Calibri" w:hAnsi="Calibri"/>
          <w:b/>
          <w:color w:val="1E293B"/>
          <w:sz w:val="22"/>
        </w:rPr>
        <w:t>Password</w:t>
      </w:r>
      <w:r>
        <w:rPr>
          <w:rFonts w:ascii="Calibri" w:hAnsi="Calibri"/>
          <w:color w:val="1E293B"/>
          <w:sz w:val="22"/>
        </w:rPr>
        <w:t xml:space="preserve"> (รหัสผ่านเริ่มต้นที่ได้รับจากผู้ดูแลระบบ)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Sign In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เข้าสู่ระบบด้วย LINE Login: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"Sign in with LINE"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สแกน QR Code หรือกรอก Email/Password ของ LINE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2"/>
        </w:rPr>
        <w:t>หมายเหตุสำหรับวิทยากร:</w:t>
      </w:r>
      <w:r>
        <w:rPr>
          <w:rFonts w:ascii="Calibri" w:hAnsi="Calibri"/>
          <w:color w:val="1E293B"/>
          <w:sz w:val="22"/>
        </w:rPr>
        <w:t xml:space="preserve"> ระบบจะทำการผูกบัญชีอัตโนมัติ (Auto-binding) หากอีเมลของ LINE ตรงกับอีเมลในฐานข้อมูลบริษัท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1.2 การทำความเข้าใจหน้า Dashboard และการแจ้งเตือน (Notifications)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![Dashboard Overview](docs/screenshots/dashboard_overview.png)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แถบสรุปงานของฉัน (My Tasks Widget):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Overdue (สีแดง):</w:t>
      </w:r>
      <w:r>
        <w:rPr>
          <w:rFonts w:ascii="Calibri" w:hAnsi="Calibri"/>
          <w:color w:val="1E293B"/>
          <w:sz w:val="22"/>
        </w:rPr>
        <w:t xml:space="preserve"> งานที่เลยกำหนดส่งแล้วแต่ยังไม่เสร็จ $\rightarrow$ ต้องเร่งดำเนินการด่วน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Due in 3 Days (สีส้ม):</w:t>
      </w:r>
      <w:r>
        <w:rPr>
          <w:rFonts w:ascii="Calibri" w:hAnsi="Calibri"/>
          <w:color w:val="1E293B"/>
          <w:sz w:val="22"/>
        </w:rPr>
        <w:t xml:space="preserve"> งานที่ต้องส่งมอบภายใน 3 วันข้างหน้า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Due This Week (สีฟ้า):</w:t>
      </w:r>
      <w:r>
        <w:rPr>
          <w:rFonts w:ascii="Calibri" w:hAnsi="Calibri"/>
          <w:color w:val="1E293B"/>
          <w:sz w:val="22"/>
        </w:rPr>
        <w:t xml:space="preserve"> งานที่มีกำหนดส่งภายในสัปดาห์นี้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ระฆังแจ้งเตือน (Notification Bell - มุมขวาบน):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มีตัวเลขนับจำนวนแจ้งเตือนสีแดง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แสดงทั้งงานใกล้ถึงกำหนด, แจ้งเตือนเมื่อถูกแท็ก </w:t>
      </w:r>
      <w:r>
        <w:rPr>
          <w:rFonts w:ascii="Consolas" w:hAnsi="Consolas"/>
          <w:color w:val="C2410C"/>
          <w:sz w:val="20"/>
        </w:rPr>
        <w:t>@mention</w:t>
      </w:r>
      <w:r>
        <w:rPr>
          <w:rFonts w:ascii="Calibri" w:hAnsi="Calibri"/>
          <w:color w:val="1E293B"/>
          <w:sz w:val="22"/>
        </w:rPr>
        <w:t xml:space="preserve"> ในแชท และแจ้งเตือนผลการอนุมัติใบลงเวลา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1.3 การจัดการงานบน Agile Kanban Board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Projects</w:t>
      </w:r>
      <w:r>
        <w:rPr>
          <w:rFonts w:ascii="Calibri" w:hAnsi="Calibri"/>
          <w:color w:val="1E293B"/>
          <w:sz w:val="22"/>
        </w:rPr>
        <w:t xml:space="preserve"> $\rightarrow$ เลือกโครงการที่สังกัด $\rightarrow$ เข้าแท็บ </w:t>
      </w:r>
      <w:r>
        <w:rPr>
          <w:rFonts w:ascii="Calibri" w:hAnsi="Calibri"/>
          <w:b/>
          <w:color w:val="1E293B"/>
          <w:sz w:val="22"/>
        </w:rPr>
        <w:t>Board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การย้ายสถานะงาน (Task Transition):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ลากการ์ดงาน (Drag &amp; Drop) จากคอลัมน์ </w:t>
      </w:r>
      <w:r>
        <w:rPr>
          <w:rFonts w:ascii="Consolas" w:hAnsi="Consolas"/>
          <w:color w:val="C2410C"/>
          <w:sz w:val="20"/>
        </w:rPr>
        <w:t>To Do</w:t>
      </w:r>
      <w:r>
        <w:rPr>
          <w:rFonts w:ascii="Calibri" w:hAnsi="Calibri"/>
          <w:color w:val="1E293B"/>
          <w:sz w:val="22"/>
        </w:rPr>
        <w:t xml:space="preserve"> $\rightarrow$ </w:t>
      </w:r>
      <w:r>
        <w:rPr>
          <w:rFonts w:ascii="Consolas" w:hAnsi="Consolas"/>
          <w:color w:val="C2410C"/>
          <w:sz w:val="20"/>
        </w:rPr>
        <w:t>In Progress</w:t>
      </w:r>
      <w:r>
        <w:rPr>
          <w:rFonts w:ascii="Calibri" w:hAnsi="Calibri"/>
          <w:color w:val="1E293B"/>
          <w:sz w:val="22"/>
        </w:rPr>
        <w:t xml:space="preserve"> เมื่อเริ่มทำงาน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ลากไปยัง </w:t>
      </w:r>
      <w:r>
        <w:rPr>
          <w:rFonts w:ascii="Consolas" w:hAnsi="Consolas"/>
          <w:color w:val="C2410C"/>
          <w:sz w:val="20"/>
        </w:rPr>
        <w:t>Review</w:t>
      </w:r>
      <w:r>
        <w:rPr>
          <w:rFonts w:ascii="Calibri" w:hAnsi="Calibri"/>
          <w:color w:val="1E293B"/>
          <w:sz w:val="22"/>
        </w:rPr>
        <w:t xml:space="preserve"> เมื่อพัฒนาเสร็จและรอการตรวจ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ลากไปยัง </w:t>
      </w:r>
      <w:r>
        <w:rPr>
          <w:rFonts w:ascii="Consolas" w:hAnsi="Consolas"/>
          <w:color w:val="C2410C"/>
          <w:sz w:val="20"/>
        </w:rPr>
        <w:t>Done</w:t>
      </w:r>
      <w:r>
        <w:rPr>
          <w:rFonts w:ascii="Calibri" w:hAnsi="Calibri"/>
          <w:color w:val="1E293B"/>
          <w:sz w:val="22"/>
        </w:rPr>
        <w:t xml:space="preserve"> เมื่องานผ่านการตรวจสอบสมบูรณ์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การดูรายละเอียดงานและการเพิ่ม Subtask: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คลิกที่การ์ดงานเพื่อเปิด </w:t>
      </w:r>
      <w:r>
        <w:rPr>
          <w:rFonts w:ascii="Calibri" w:hAnsi="Calibri"/>
          <w:b/>
          <w:color w:val="1E293B"/>
          <w:sz w:val="22"/>
        </w:rPr>
        <w:t>Task Detail Modal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สามารถพิมพ์คอมเมนต์, ดูประวัติ Git Commits, และเพิ่ม Subtask ย่อยได้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1.4 การบันทึกเวลาทำงานรายวัน (Timesheet Logging)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[เมนู Timesheet] -&gt; [กดปุ่ม "+ Log Time"] -&gt; [เลือกโครงการ &amp; งาน] -&gt; [ระบุชั่วโมง] -&gt; [กด Save]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Timesheet</w:t>
      </w:r>
      <w:r>
        <w:rPr>
          <w:rFonts w:ascii="Calibri" w:hAnsi="Calibri"/>
          <w:color w:val="1E293B"/>
          <w:sz w:val="22"/>
        </w:rPr>
        <w:t xml:space="preserve"> บนแถบข้าง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"+ Log Time"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กรอกข้อมูลในแบบฟอร์ม: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Project:</w:t>
      </w:r>
      <w:r>
        <w:rPr>
          <w:rFonts w:ascii="Calibri" w:hAnsi="Calibri"/>
          <w:color w:val="1E293B"/>
          <w:sz w:val="22"/>
        </w:rPr>
        <w:t xml:space="preserve"> เลือกโครงการที่ทำงาน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Task:</w:t>
      </w:r>
      <w:r>
        <w:rPr>
          <w:rFonts w:ascii="Calibri" w:hAnsi="Calibri"/>
          <w:color w:val="1E293B"/>
          <w:sz w:val="22"/>
        </w:rPr>
        <w:t xml:space="preserve"> เลือกงานที่ได้รับมอบหมาย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Date:</w:t>
      </w:r>
      <w:r>
        <w:rPr>
          <w:rFonts w:ascii="Calibri" w:hAnsi="Calibri"/>
          <w:color w:val="1E293B"/>
          <w:sz w:val="22"/>
        </w:rPr>
        <w:t xml:space="preserve"> เลือกวันที่ทำงาน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Hours:</w:t>
      </w:r>
      <w:r>
        <w:rPr>
          <w:rFonts w:ascii="Calibri" w:hAnsi="Calibri"/>
          <w:color w:val="1E293B"/>
          <w:sz w:val="22"/>
        </w:rPr>
        <w:t xml:space="preserve"> ระบุจำนวนชั่วโมงที่ใช้จริง (เช่น 8 ชั่วโมง หรือ 4.5 ชั่วโมง)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Work From Home (WFH):</w:t>
      </w:r>
      <w:r>
        <w:rPr>
          <w:rFonts w:ascii="Calibri" w:hAnsi="Calibri"/>
          <w:color w:val="1E293B"/>
          <w:sz w:val="22"/>
        </w:rPr>
        <w:t xml:space="preserve"> ติ๊กถูกหากวันดังกล่าวปฏิบัติงานนอกสถานที่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Description / Work Results:</w:t>
      </w:r>
      <w:r>
        <w:rPr>
          <w:rFonts w:ascii="Calibri" w:hAnsi="Calibri"/>
          <w:color w:val="1E293B"/>
          <w:sz w:val="22"/>
        </w:rPr>
        <w:t xml:space="preserve"> ระบุรายละเอียดสิ่งที่ได้ทำเสร็จในวันนั้น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Attachment:</w:t>
      </w:r>
      <w:r>
        <w:rPr>
          <w:rFonts w:ascii="Calibri" w:hAnsi="Calibri"/>
          <w:color w:val="1E293B"/>
          <w:sz w:val="22"/>
        </w:rPr>
        <w:t xml:space="preserve"> แนบภาพถ่ายหน้าจอหรือหลักฐานผลงาน (ถ้ามี)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 </w:t>
      </w:r>
      <w:r>
        <w:rPr>
          <w:rFonts w:ascii="Calibri" w:hAnsi="Calibri"/>
          <w:b/>
          <w:color w:val="1E293B"/>
          <w:sz w:val="22"/>
        </w:rPr>
        <w:t>"Save Entry"</w:t>
      </w:r>
      <w:r>
        <w:rPr>
          <w:rFonts w:ascii="Calibri" w:hAnsi="Calibri"/>
          <w:color w:val="1E293B"/>
          <w:sz w:val="22"/>
        </w:rPr>
        <w:t xml:space="preserve"> $\rightarrow$ รายการจะอยู่ในสถานะ </w:t>
      </w:r>
      <w:r>
        <w:rPr>
          <w:rFonts w:ascii="Calibri" w:hAnsi="Calibri"/>
          <w:b/>
          <w:color w:val="1E293B"/>
          <w:sz w:val="22"/>
        </w:rPr>
        <w:t>Pending (รออนุมัติ)</w:t>
      </w:r>
      <w:r>
        <w:rPr>
          <w:rFonts w:ascii="Calibri" w:hAnsi="Calibri"/>
          <w:color w:val="1E293B"/>
          <w:sz w:val="22"/>
        </w:rPr>
        <w:t xml:space="preserve"> หรือ </w:t>
      </w:r>
      <w:r>
        <w:rPr>
          <w:rFonts w:ascii="Calibri" w:hAnsi="Calibri"/>
          <w:b/>
          <w:color w:val="1E293B"/>
          <w:sz w:val="22"/>
        </w:rPr>
        <w:t>Draft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การแก้ไข/ลบรายการ:</w:t>
      </w:r>
      <w:r>
        <w:rPr>
          <w:rFonts w:ascii="Calibri" w:hAnsi="Calibri"/>
          <w:color w:val="1E293B"/>
          <w:sz w:val="22"/>
        </w:rPr>
        <w:t xml:space="preserve"> พนักงานสามารถแก้ไขหรือลบรายการของตนเองได้ตราบใดที่สถานะยังเป็น Draft หรือ Pending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1.5 การสื่อสารในแชทโครงการและการใช้ AI Assistant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Project Chat: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Team Chat</w:t>
      </w:r>
      <w:r>
        <w:rPr>
          <w:rFonts w:ascii="Calibri" w:hAnsi="Calibri"/>
          <w:color w:val="1E293B"/>
          <w:sz w:val="22"/>
        </w:rPr>
        <w:t xml:space="preserve"> หรือคลิกไอคอนแชทในการ์ดโปรเจกต์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พิมพ์ </w:t>
      </w:r>
      <w:r>
        <w:rPr>
          <w:rFonts w:ascii="Consolas" w:hAnsi="Consolas"/>
          <w:color w:val="C2410C"/>
          <w:sz w:val="20"/>
        </w:rPr>
        <w:t>@</w:t>
      </w:r>
      <w:r>
        <w:rPr>
          <w:rFonts w:ascii="Calibri" w:hAnsi="Calibri"/>
          <w:color w:val="1E293B"/>
          <w:sz w:val="22"/>
        </w:rPr>
        <w:t xml:space="preserve"> ตามด้วยชื่อเพื่อนร่วมทีมเพื่อส่งการแจ้งเตือนโดยตรง เช่น </w:t>
      </w:r>
      <w:r>
        <w:rPr>
          <w:rFonts w:ascii="Consolas" w:hAnsi="Consolas"/>
          <w:color w:val="C2410C"/>
          <w:sz w:val="20"/>
        </w:rPr>
        <w:t>@Jane Smith รบกวนตรวจ PR ให้หน่อยครับ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AI Chatbot Assistant: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คลิกไอคอนแชทสีฟ้าที่มุมขวาล่างของจอ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พิมพ์คำถามเกี่ยวกับระบบ เช่น </w:t>
      </w:r>
      <w:r>
        <w:rPr>
          <w:rFonts w:ascii="Calibri" w:hAnsi="Calibri"/>
          <w:i/>
          <w:color w:val="1E293B"/>
          <w:sz w:val="22"/>
        </w:rPr>
        <w:t>"วิธีลงเวลา WFH ทำอย่างไร?", "สิทธิ์การลบงานใครทำได้บ้าง?"</w:t>
      </w:r>
      <w:r>
        <w:rPr>
          <w:rFonts w:ascii="Calibri" w:hAnsi="Calibri"/>
          <w:color w:val="1E293B"/>
          <w:sz w:val="22"/>
        </w:rPr>
        <w:t xml:space="preserve"> AI จะตอบคำแนะนำทันที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📙 MODULE 2: การบริหารและวางแผนโครงการสำหรับ PM (Project Managers &amp; Leads)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วัตถุประสงค์การเรียนรู้ (Learning Objectives)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สามารถสร้างโครงการใหม่ กำหนดงบประมาณ และจัดสรรสมาชิกทีมพร้อมระบุ Project Role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สามารถวางโครงสร้างงานแบบ WBS (Main Task &amp; Subtasks) และควบคุมงบประมาณชั่วโมงได้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สามารถจัดทำแผนงานด้วย Gantt Chart และบันทึกเวอร์ชันแผนงาน (Project Baseline)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สามารถวิเคราะห์ความคลาดเคลื่อนของแผนงาน (Schedule Slippage &amp; Estimate Drift)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สามารถตรวจสอบและอนุมัติใบลงเวลา (Timesheet Approvals) ของทีมงานได้อย่างรวดเร็ว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2.1 การสร้างและตั้งค่าโครงการ (Project Setup &amp; Team Allocation)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Projects</w:t>
      </w:r>
      <w:r>
        <w:rPr>
          <w:rFonts w:ascii="Calibri" w:hAnsi="Calibri"/>
          <w:color w:val="1E293B"/>
          <w:sz w:val="22"/>
        </w:rPr>
        <w:t xml:space="preserve"> $\rightarrow$ กดปุ่ม </w:t>
      </w:r>
      <w:r>
        <w:rPr>
          <w:rFonts w:ascii="Calibri" w:hAnsi="Calibri"/>
          <w:b/>
          <w:color w:val="1E293B"/>
          <w:sz w:val="22"/>
        </w:rPr>
        <w:t>"+ New Project"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กำหนดรายละเอียดสำคัญ: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Project Name &amp; Description:</w:t>
      </w:r>
      <w:r>
        <w:rPr>
          <w:rFonts w:ascii="Calibri" w:hAnsi="Calibri"/>
          <w:color w:val="1E293B"/>
          <w:sz w:val="22"/>
        </w:rPr>
        <w:t xml:space="preserve"> ชื่อและเป้าหมายโครงการ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Project Type:</w:t>
      </w:r>
      <w:r>
        <w:rPr>
          <w:rFonts w:ascii="Calibri" w:hAnsi="Calibri"/>
          <w:color w:val="1E293B"/>
          <w:sz w:val="22"/>
        </w:rPr>
        <w:t xml:space="preserve"> เลือกระหว่าง </w:t>
      </w:r>
      <w:r>
        <w:rPr>
          <w:rFonts w:ascii="Consolas" w:hAnsi="Consolas"/>
          <w:color w:val="C2410C"/>
          <w:sz w:val="20"/>
        </w:rPr>
        <w:t>Development Project</w:t>
      </w:r>
      <w:r>
        <w:rPr>
          <w:rFonts w:ascii="Calibri" w:hAnsi="Calibri"/>
          <w:color w:val="1E293B"/>
          <w:sz w:val="22"/>
        </w:rPr>
        <w:t xml:space="preserve"> (สำหรับงานพัฒนาซอฟต์แวร์ที่มี Gantt/Baseline) หรือ </w:t>
      </w:r>
      <w:r>
        <w:rPr>
          <w:rFonts w:ascii="Consolas" w:hAnsi="Consolas"/>
          <w:color w:val="C2410C"/>
          <w:sz w:val="20"/>
        </w:rPr>
        <w:t>Support Project</w:t>
      </w:r>
      <w:r>
        <w:rPr>
          <w:rFonts w:ascii="Calibri" w:hAnsi="Calibri"/>
          <w:color w:val="1E293B"/>
          <w:sz w:val="22"/>
        </w:rPr>
        <w:t xml:space="preserve"> (สำหรับงาน Helpdesk/Maintenance ที่เน้น Kanban)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Start Date &amp; End Date:</w:t>
      </w:r>
      <w:r>
        <w:rPr>
          <w:rFonts w:ascii="Calibri" w:hAnsi="Calibri"/>
          <w:color w:val="1E293B"/>
          <w:sz w:val="22"/>
        </w:rPr>
        <w:t xml:space="preserve"> วันเริ่มต้นและกำหนดสิ้นสุดโครงการ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Budget:</w:t>
      </w:r>
      <w:r>
        <w:rPr>
          <w:rFonts w:ascii="Calibri" w:hAnsi="Calibri"/>
          <w:color w:val="1E293B"/>
          <w:sz w:val="22"/>
        </w:rPr>
        <w:t xml:space="preserve"> งบประมาณรวมของโครงการ (บาท)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Team Members &amp; Project Roles:</w:t>
      </w:r>
      <w:r>
        <w:rPr>
          <w:rFonts w:ascii="Calibri" w:hAnsi="Calibri"/>
          <w:color w:val="1E293B"/>
          <w:sz w:val="22"/>
        </w:rPr>
        <w:t xml:space="preserve"> เพิ่มพนักงานเข้าร่วมโครงการพร้อมกำหนดตำแหน่งเฉพาะ เช่น: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PM</w:t>
      </w:r>
      <w:r>
        <w:rPr>
          <w:rFonts w:ascii="Calibri" w:hAnsi="Calibri"/>
          <w:color w:val="1E293B"/>
          <w:sz w:val="22"/>
        </w:rPr>
        <w:t xml:space="preserve"> (Project Manager)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Tech Lead</w:t>
      </w:r>
      <w:r>
        <w:rPr>
          <w:rFonts w:ascii="Calibri" w:hAnsi="Calibri"/>
          <w:color w:val="1E293B"/>
          <w:sz w:val="22"/>
        </w:rPr>
        <w:t xml:space="preserve"> / </w:t>
      </w:r>
      <w:r>
        <w:rPr>
          <w:rFonts w:ascii="Consolas" w:hAnsi="Consolas"/>
          <w:color w:val="C2410C"/>
          <w:sz w:val="20"/>
        </w:rPr>
        <w:t>Architecture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Frontend Developer</w:t>
      </w:r>
      <w:r>
        <w:rPr>
          <w:rFonts w:ascii="Calibri" w:hAnsi="Calibri"/>
          <w:color w:val="1E293B"/>
          <w:sz w:val="22"/>
        </w:rPr>
        <w:t xml:space="preserve"> / </w:t>
      </w:r>
      <w:r>
        <w:rPr>
          <w:rFonts w:ascii="Consolas" w:hAnsi="Consolas"/>
          <w:color w:val="C2410C"/>
          <w:sz w:val="20"/>
        </w:rPr>
        <w:t>Backend Developer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Quality Assurance (QA)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Application Support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2.2 การแบ่งงานแบบ WBS และควบคุมงบประมาณชั่วโมง (Task Hierarchy)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┌────────────────────────────────────────────────────────┐</w:t>
              <w:br/>
              <w:t>│ Main Task: "พัฒนาระบบชำระเงินออนไลน์" [Budget: 40 ชม.]    │</w:t>
              <w:br/>
              <w:t>├────────────────────────────────────────────────────────┤</w:t>
              <w:br/>
              <w:t>│  ├── Subtask 1: "ออกแบบ Database Schema" [8 ชม.]       │</w:t>
              <w:br/>
              <w:t>│  ├── Subtask 2: "พัฒนา API เชื่อมต่อ Payment Gateway" [20 ชม.] │</w:t>
              <w:br/>
              <w:t>│  └── Subtask 3: "ทดสอบ Unit Test &amp; Security" [12 ชม.]   │</w:t>
              <w:br/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การสร้าง Main Task:</w:t>
      </w:r>
      <w:r>
        <w:rPr>
          <w:rFonts w:ascii="Calibri" w:hAnsi="Calibri"/>
          <w:color w:val="1E293B"/>
          <w:sz w:val="22"/>
        </w:rPr>
        <w:t xml:space="preserve"> สร้างงานหลักที่เป็น Milestone กำหนดจำนวนชั่วโมงประมาณการรวม (</w:t>
      </w:r>
      <w:r>
        <w:rPr>
          <w:rFonts w:ascii="Consolas" w:hAnsi="Consolas"/>
          <w:color w:val="C2410C"/>
          <w:sz w:val="20"/>
        </w:rPr>
        <w:t>estimated_hours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การแตก Subtask:</w:t>
      </w:r>
      <w:r>
        <w:rPr>
          <w:rFonts w:ascii="Calibri" w:hAnsi="Calibri"/>
          <w:color w:val="1E293B"/>
          <w:sz w:val="22"/>
        </w:rPr>
        <w:t xml:space="preserve"> คลิกที่งานหลัก $\rightarrow$ กด </w:t>
      </w:r>
      <w:r>
        <w:rPr>
          <w:rFonts w:ascii="Calibri" w:hAnsi="Calibri"/>
          <w:b/>
          <w:color w:val="1E293B"/>
          <w:sz w:val="22"/>
        </w:rPr>
        <w:t>"Add Subtask"</w:t>
      </w:r>
      <w:r>
        <w:rPr>
          <w:rFonts w:ascii="Calibri" w:hAnsi="Calibri"/>
          <w:color w:val="1E293B"/>
          <w:sz w:val="22"/>
        </w:rPr>
        <w:t xml:space="preserve"> เพื่อแบ่งงานย่อย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กฎสำคัญที่ PM ต้องรู้: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ผลรวมชั่วโมงของงานย่อยทั้งหมด </w:t>
      </w:r>
      <w:r>
        <w:rPr>
          <w:rFonts w:ascii="Calibri" w:hAnsi="Calibri"/>
          <w:b/>
          <w:color w:val="1E293B"/>
          <w:sz w:val="22"/>
        </w:rPr>
        <w:t>ต้องไม่เกิน</w:t>
      </w:r>
      <w:r>
        <w:rPr>
          <w:rFonts w:ascii="Calibri" w:hAnsi="Calibri"/>
          <w:color w:val="1E293B"/>
          <w:sz w:val="22"/>
        </w:rPr>
        <w:t xml:space="preserve"> ชั่วโมงงบประมาณของงานหลัก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เปอร์เซ็นต์ความคืบหน้าของงานหลักจะคำนวณจากสัดส่วนของงานย่อยที่เสร็จ (</w:t>
      </w:r>
      <w:r>
        <w:rPr>
          <w:rFonts w:ascii="Consolas" w:hAnsi="Consolas"/>
          <w:color w:val="C2410C"/>
          <w:sz w:val="20"/>
        </w:rPr>
        <w:t>Done</w:t>
      </w:r>
      <w:r>
        <w:rPr>
          <w:rFonts w:ascii="Calibri" w:hAnsi="Calibri"/>
          <w:color w:val="1E293B"/>
          <w:sz w:val="22"/>
        </w:rPr>
        <w:t>) อัตโนมัติ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2.3 การวางแผนด้วย Gantt Chart และการบันทึก Project Baseline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Project Plan</w:t>
      </w:r>
      <w:r>
        <w:rPr>
          <w:rFonts w:ascii="Calibri" w:hAnsi="Calibri"/>
          <w:color w:val="1E293B"/>
          <w:sz w:val="22"/>
        </w:rPr>
        <w:t xml:space="preserve"> $\rightarrow$ เลือกโครงการ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การปรับแต่ง Timeline:</w:t>
      </w:r>
      <w:r>
        <w:rPr>
          <w:rFonts w:ascii="Calibri" w:hAnsi="Calibri"/>
          <w:color w:val="1E293B"/>
          <w:sz w:val="22"/>
        </w:rPr>
        <w:t xml:space="preserve"> ปรับลากแท่ง Gantt Bar เพื่อกำหนดวันเริ่มต้นและวันสิ้นสุดของแต่ละงาน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การบันทึก Baseline Snapshot (แผนอ้างอิงฐานข้อมูล):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เมื่อประชุมตกลงแผนงานร่วมกับลูกค้าหรือผู้บริหารเรียบร้อย ให้กดปุ่ม </w:t>
      </w:r>
      <w:r>
        <w:rPr>
          <w:rFonts w:ascii="Calibri" w:hAnsi="Calibri"/>
          <w:b/>
          <w:color w:val="1E293B"/>
          <w:sz w:val="22"/>
        </w:rPr>
        <w:t>"📸 Create Baseline"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ตั้งชื่อ Baseline เช่น </w:t>
      </w:r>
      <w:r>
        <w:rPr>
          <w:rFonts w:ascii="Consolas" w:hAnsi="Consolas"/>
          <w:color w:val="C2410C"/>
          <w:sz w:val="20"/>
        </w:rPr>
        <w:t>Initial Plan Baseline v1.0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ระบบจะบันทึก Snapshot ของทุก Task ในขณะนั้นเก็บไว้ในฐานข้อมูล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การเปิดใช้งาน Active Plan: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เลือก Baseline ที่ต้องการแล้วกด </w:t>
      </w:r>
      <w:r>
        <w:rPr>
          <w:rFonts w:ascii="Calibri" w:hAnsi="Calibri"/>
          <w:b/>
          <w:color w:val="1E293B"/>
          <w:sz w:val="22"/>
        </w:rPr>
        <w:t>"Set as Active Plan"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ระบบจะใช้ Baseline นี้เป็นเกณฑ์มาตรฐานในการเปรียบเทียบความล่าช้า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2.4 การวิเคราะห์ความคลาดเคลื่อนของแผนงาน (Drift &amp; Slippage Analysis)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เมื่อทีมงานปฏิบัติงานจริงและมีการเลื่อนกำหนดส่งงาน ระบบ NexTime จะคำนวณความคลาดเคลื่อนให้อัตโนมัติ: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![Drift Analysis](docs/screenshots/baseline_drift.png)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Schedule Slippage (วันล่าช้าสะสม):</w:t>
      </w:r>
      <w:r>
        <w:rPr>
          <w:rFonts w:ascii="Calibri" w:hAnsi="Calibri"/>
          <w:color w:val="1E293B"/>
          <w:sz w:val="22"/>
        </w:rPr>
        <w:t xml:space="preserve"> แสดงจำนวนวันที่แผนงานจริงล่าช้ากว่า Baseline ดั้งเดิม (ไฮไลต์สีแดงหากล่าช้าเกิน 7 วัน)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Estimate Drift (ชั่วโมงคลาดเคลื่อน):</w:t>
      </w:r>
      <w:r>
        <w:rPr>
          <w:rFonts w:ascii="Calibri" w:hAnsi="Calibri"/>
          <w:color w:val="1E293B"/>
          <w:sz w:val="22"/>
        </w:rPr>
        <w:t xml:space="preserve"> แสดงผลต่างของชั่วโมงทำงานที่ต้องใช้เพิ่มขึ้นจากเดิม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Story Points Drift:</w:t>
      </w:r>
      <w:r>
        <w:rPr>
          <w:rFonts w:ascii="Calibri" w:hAnsi="Calibri"/>
          <w:color w:val="1E293B"/>
          <w:sz w:val="22"/>
        </w:rPr>
        <w:t xml:space="preserve"> ความยากของงานที่เพิ่มขึ้นจาก Requirement ที่เปลี่ยนไป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2.5 การตรวจสอบและอนุมัติใบลงเวลา (Timesheet Approvals)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8" w:space="0" w:color="334155"/>
              <w:left w:val="single" w:sz="8" w:space="0" w:color="38BDF8"/>
              <w:bottom w:val="single" w:sz="8" w:space="0" w:color="334155"/>
              <w:right w:val="single" w:sz="8" w:space="0" w:color="334155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>[เมนู Team / Approvals] -&gt; [กรองสถานะ Pending] -&gt; [ตรวจชั่วโมง &amp; ผลงาน] -&gt; [กด Approve / Reject]</w:t>
            </w:r>
          </w:p>
        </w:tc>
      </w:tr>
    </w:tbl>
    <w:p>
      <w:pPr>
        <w:spacing w:after="12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Team</w:t>
      </w:r>
      <w:r>
        <w:rPr>
          <w:rFonts w:ascii="Calibri" w:hAnsi="Calibri"/>
          <w:color w:val="1E293B"/>
          <w:sz w:val="22"/>
        </w:rPr>
        <w:t xml:space="preserve"> $\rightarrow$ เข้าสู่แท็บ </w:t>
      </w:r>
      <w:r>
        <w:rPr>
          <w:rFonts w:ascii="Calibri" w:hAnsi="Calibri"/>
          <w:b/>
          <w:color w:val="1E293B"/>
          <w:sz w:val="22"/>
        </w:rPr>
        <w:t>Timesheet Approvals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ตัวกรองการตรวจสอบ: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กรองตามโครงการ, วันที่, หรือพนักงานรายบุคคล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ดูสถิติรวมชั่วโมงที่ขออนุมัติ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การพิจารณา: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ตรวจสอบจำนวนชั่วโมง, งานที่อ้างอิง, และผลงาน (</w:t>
      </w:r>
      <w:r>
        <w:rPr>
          <w:rFonts w:ascii="Consolas" w:hAnsi="Consolas"/>
          <w:color w:val="C2410C"/>
          <w:sz w:val="20"/>
        </w:rPr>
        <w:t>Work Results</w:t>
      </w:r>
      <w:r>
        <w:rPr>
          <w:rFonts w:ascii="Calibri" w:hAnsi="Calibri"/>
          <w:color w:val="1E293B"/>
          <w:sz w:val="22"/>
        </w:rPr>
        <w:t>) หรือภาพแนบ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"Approve"</w:t>
      </w:r>
      <w:r>
        <w:rPr>
          <w:rFonts w:ascii="Calibri" w:hAnsi="Calibri"/>
          <w:color w:val="1E293B"/>
          <w:sz w:val="22"/>
        </w:rPr>
        <w:t xml:space="preserve"> (สีเขียว) เพื่ออนุมัติ $\rightarrow$ ข้อมูลจะถูกล็อกและนำไปคำนวณต้นทุนทันที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"Reject"</w:t>
      </w:r>
      <w:r>
        <w:rPr>
          <w:rFonts w:ascii="Calibri" w:hAnsi="Calibri"/>
          <w:color w:val="1E293B"/>
          <w:sz w:val="22"/>
        </w:rPr>
        <w:t xml:space="preserve"> (สีแดง) หากข้อมูลไม่ถูกต้อง พนักงานจะได้รับแจ้งเตือนเพื่อกลับไปแก้ไข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📕 MODULE 3: รายงานเชิงลึกและการควบคุมงบประมาณสำหรับผู้บริหาร (Executive &amp; Management)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วัตถุประสงค์การเรียนรู้ (Learning Objectives)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สามารถอ่านแดชบอร์ดสรุปต้นทุนโครงการ (Project Cost Summary)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สามารถวิเคราะห์ความคุ้มค่าและอัตราการใช้งบประมาณ (Budget Burn Rate)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สามารถตรวจสอบแนวโน้มการทำงานของทีมงาน (Resource Trends)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สามารถเปรียบเทียบพอร์ตโฟลิโอหลายโครงการ (PM Portfolio) และส่งออกข้อมูลเป็น CSV/PDF ได้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3.1 การอ่านรายงานต้นทุนโครงการ (Project Cost Analysis)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Reports</w:t>
      </w:r>
      <w:r>
        <w:rPr>
          <w:rFonts w:ascii="Calibri" w:hAnsi="Calibri"/>
          <w:color w:val="1E293B"/>
          <w:sz w:val="22"/>
        </w:rPr>
        <w:t xml:space="preserve"> $\rightarrow$ เข้าแท็บ </w:t>
      </w:r>
      <w:r>
        <w:rPr>
          <w:rFonts w:ascii="Calibri" w:hAnsi="Calibri"/>
          <w:b/>
          <w:color w:val="1E293B"/>
          <w:sz w:val="22"/>
        </w:rPr>
        <w:t>Cost Summary</w:t>
      </w:r>
      <w:r>
        <w:rPr>
          <w:rFonts w:ascii="Calibri" w:hAnsi="Calibri"/>
          <w:color w:val="1E293B"/>
          <w:sz w:val="22"/>
        </w:rPr>
        <w:t>:</w:t>
      </w:r>
    </w:p>
    <w:p>
      <w:pPr>
        <w:spacing w:after="100" w:before="0" w:line="276" w:lineRule="auto"/>
      </w:pPr>
      <w:r>
        <w:rPr>
          <w:rFonts w:ascii="Calibri" w:hAnsi="Calibri"/>
          <w:color w:val="1E293B"/>
          <w:sz w:val="22"/>
        </w:rPr>
        <w:t>$$\text{Project Actual Cost} = \sum (\text{Approved Hours} \times \text{Labor Hourly Rate})$$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ตัวชี้วัดสำคัญ (Key Financial Metrics):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Total Budget:</w:t>
      </w:r>
      <w:r>
        <w:rPr>
          <w:rFonts w:ascii="Calibri" w:hAnsi="Calibri"/>
          <w:color w:val="1E293B"/>
          <w:sz w:val="22"/>
        </w:rPr>
        <w:t xml:space="preserve"> งบประมาณที่ได้รับอนุมัติทั้งหมด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Actual Cost (Total):</w:t>
      </w:r>
      <w:r>
        <w:rPr>
          <w:rFonts w:ascii="Calibri" w:hAnsi="Calibri"/>
          <w:color w:val="1E293B"/>
          <w:sz w:val="22"/>
        </w:rPr>
        <w:t xml:space="preserve"> ต้นทุนค่าแรงที่เกิดขึ้นจริงสะสมทั้งหมด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MTD Cost (Month-to-Date):</w:t>
      </w:r>
      <w:r>
        <w:rPr>
          <w:rFonts w:ascii="Calibri" w:hAnsi="Calibri"/>
          <w:color w:val="1E293B"/>
          <w:sz w:val="22"/>
        </w:rPr>
        <w:t xml:space="preserve"> ต้นทุนค่าแรงที่เกิดขึ้นเฉพาะในเดือนปัจจุบัน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YTD Cost (Year-to-Date):</w:t>
      </w:r>
      <w:r>
        <w:rPr>
          <w:rFonts w:ascii="Calibri" w:hAnsi="Calibri"/>
          <w:color w:val="1E293B"/>
          <w:sz w:val="22"/>
        </w:rPr>
        <w:t xml:space="preserve"> ต้นทุนค่าแรงที่เกิดขึ้นในปีปัจจุบัน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Remaining Budget:</w:t>
      </w:r>
      <w:r>
        <w:rPr>
          <w:rFonts w:ascii="Calibri" w:hAnsi="Calibri"/>
          <w:color w:val="1E293B"/>
          <w:sz w:val="22"/>
        </w:rPr>
        <w:t xml:space="preserve"> งบประมาณคงเหลือ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กราฟ Budget vs Actual Spending:</w:t>
      </w:r>
      <w:r>
        <w:rPr>
          <w:rFonts w:ascii="Calibri" w:hAnsi="Calibri"/>
          <w:color w:val="1E293B"/>
          <w:sz w:val="22"/>
        </w:rPr>
        <w:t xml:space="preserve"> แสดงแถบเปรียบเทียบงบประมาณที่ใช้ไปกับเพดานงบประมาณ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3.2 กราฟแนวโน้มการใช้ทรัพยากร (Resource Trends Graph)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เข้าแท็บ </w:t>
      </w:r>
      <w:r>
        <w:rPr>
          <w:rFonts w:ascii="Calibri" w:hAnsi="Calibri"/>
          <w:b/>
          <w:color w:val="1E293B"/>
          <w:sz w:val="22"/>
        </w:rPr>
        <w:t>Resource Trends</w:t>
      </w:r>
      <w:r>
        <w:rPr>
          <w:rFonts w:ascii="Calibri" w:hAnsi="Calibri"/>
          <w:color w:val="1E293B"/>
          <w:sz w:val="22"/>
        </w:rPr>
        <w:t xml:space="preserve"> ในหน้า Reports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เลือกระยะเวลาการแสดงผล: </w:t>
      </w:r>
      <w:r>
        <w:rPr>
          <w:rFonts w:ascii="Calibri" w:hAnsi="Calibri"/>
          <w:b/>
          <w:color w:val="1E293B"/>
          <w:sz w:val="22"/>
        </w:rPr>
        <w:t>Daily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1E293B"/>
          <w:sz w:val="22"/>
        </w:rPr>
        <w:t>Monthly</w:t>
      </w:r>
      <w:r>
        <w:rPr>
          <w:rFonts w:ascii="Calibri" w:hAnsi="Calibri"/>
          <w:color w:val="1E293B"/>
          <w:sz w:val="22"/>
        </w:rPr>
        <w:t xml:space="preserve">, หรือ </w:t>
      </w:r>
      <w:r>
        <w:rPr>
          <w:rFonts w:ascii="Calibri" w:hAnsi="Calibri"/>
          <w:b/>
          <w:color w:val="1E293B"/>
          <w:sz w:val="22"/>
        </w:rPr>
        <w:t>Yearly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กราฟจะพล็อตเส้นจำนวนชั่วโมงทำงานของสมาชิกแต่ละคน ทำให้เห็นภาพชัดเจนว่าใครมี Workload เกินพิกัด (Overloaded) หรือใครยังมี Capacity ว่าง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3.3 การวิเคราะห์ภาพรวมหลายโครงการ (Portfolio View) และการ Export ข้อมูล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เข้าแท็บ </w:t>
      </w:r>
      <w:r>
        <w:rPr>
          <w:rFonts w:ascii="Calibri" w:hAnsi="Calibri"/>
          <w:b/>
          <w:color w:val="1E293B"/>
          <w:sz w:val="22"/>
        </w:rPr>
        <w:t>PM Portfolio</w:t>
      </w:r>
      <w:r>
        <w:rPr>
          <w:rFonts w:ascii="Calibri" w:hAnsi="Calibri"/>
          <w:color w:val="1E293B"/>
          <w:sz w:val="22"/>
        </w:rPr>
        <w:t xml:space="preserve"> เพื่อดูสรุปสุขภาพของทุกโครงการในองค์กรในหน้าเดียว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การส่งออกรายงาน (Export):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"Export CSV"</w:t>
      </w:r>
      <w:r>
        <w:rPr>
          <w:rFonts w:ascii="Calibri" w:hAnsi="Calibri"/>
          <w:color w:val="1E293B"/>
          <w:sz w:val="22"/>
        </w:rPr>
        <w:t xml:space="preserve"> เพื่อนำข้อมูลดิบไปวิเคราะห์ต่อใน Microsoft Excel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"Print / Export PDF"</w:t>
      </w:r>
      <w:r>
        <w:rPr>
          <w:rFonts w:ascii="Calibri" w:hAnsi="Calibri"/>
          <w:color w:val="1E293B"/>
          <w:sz w:val="22"/>
        </w:rPr>
        <w:t xml:space="preserve"> เพื่อพิมพ์รายงานสรุปผลงานนำเสนอในที่ประชุมผู้บริหาร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📗 MODULE 4: การตั้งค่าระบบและการจัดการสิทธิ์สำหรับ Admin (System Admin &amp; HR)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วัตถุประสงค์การเรียนรู้ (Learning Objectives)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สามารถปรับแต่ง Permission Schemes และกำหนดสิทธิ์ 9 มิติได้อย่างปลอดภัย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สามารถกำหนดและปรับปรุงอัตราค่าจ้างตามตำแหน่ง (Cost Rates &amp; Labor Rates)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สามารถสร้างแม่แบบงานมาตรฐาน (Milestone Templates) 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สามารถเชื่อมต่อ Git Webhooks สำหรับการทำงานแบบ DevOps อัตโนมัติได้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สามารถจัดการฐานข้อมูลช่างและ Skill Matrix ได้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4.1 การจัดการ Permission Schemes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Settings</w:t>
      </w:r>
      <w:r>
        <w:rPr>
          <w:rFonts w:ascii="Calibri" w:hAnsi="Calibri"/>
          <w:color w:val="1E293B"/>
          <w:sz w:val="22"/>
        </w:rPr>
        <w:t xml:space="preserve"> $\rightarrow$ เลื่อนลงมาที่ส่วน </w:t>
      </w:r>
      <w:r>
        <w:rPr>
          <w:rFonts w:ascii="Calibri" w:hAnsi="Calibri"/>
          <w:b/>
          <w:color w:val="1E293B"/>
          <w:sz w:val="22"/>
        </w:rPr>
        <w:t>Permission Schemes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กดปุ่ม </w:t>
      </w:r>
      <w:r>
        <w:rPr>
          <w:rFonts w:ascii="Calibri" w:hAnsi="Calibri"/>
          <w:b/>
          <w:color w:val="1E293B"/>
          <w:sz w:val="22"/>
        </w:rPr>
        <w:t>"+ Create New Scheme"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ติ๊กเลือกสิทธิ์ในแต่ละฟังก์ชัน (9 รายการ) ให้กับแต่ละบทบาท: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410C"/>
          <w:sz w:val="20"/>
        </w:rPr>
        <w:t>Browse Project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Create Task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Edit Task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Assign Task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Delete Task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Transition Task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Manage Sprints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Manage Releases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20"/>
        </w:rPr>
        <w:t>Manage Members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บันทึกและนำ Scheme ไปผูกเข้ากับโครงการที่ต้องการในการ์ด Project Settings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4.2 การตั้งค่าอัตราค่าแรง (Cost Rates &amp; Labor Rates)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Settings</w:t>
      </w:r>
      <w:r>
        <w:rPr>
          <w:rFonts w:ascii="Calibri" w:hAnsi="Calibri"/>
          <w:color w:val="1E293B"/>
          <w:sz w:val="22"/>
        </w:rPr>
        <w:t xml:space="preserve"> $\rightarrow$ เลื่อนลงมาที่ส่วน </w:t>
      </w:r>
      <w:r>
        <w:rPr>
          <w:rFonts w:ascii="Calibri" w:hAnsi="Calibri"/>
          <w:b/>
          <w:color w:val="1E293B"/>
          <w:sz w:val="22"/>
        </w:rPr>
        <w:t>Cost &amp; Labor Rates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ระบบจะแสดงตารางอัตราค่าแรงต่อวันและต่อชั่วโมงของแต่ละตำแหน่ง เช่น: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2"/>
        </w:rPr>
        <w:t>Business Solution Analyst:</w:t>
      </w:r>
      <w:r>
        <w:rPr>
          <w:rFonts w:ascii="Calibri" w:hAnsi="Calibri"/>
          <w:color w:val="1E293B"/>
          <w:sz w:val="22"/>
        </w:rPr>
        <w:t xml:space="preserve"> 6,500 บาท/วัน (812.50 บาท/ชั่วโมง)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2"/>
        </w:rPr>
        <w:t>Tech Lead / Architecture:</w:t>
      </w:r>
      <w:r>
        <w:rPr>
          <w:rFonts w:ascii="Calibri" w:hAnsi="Calibri"/>
          <w:color w:val="1E293B"/>
          <w:sz w:val="22"/>
        </w:rPr>
        <w:t xml:space="preserve"> 6,500 บาท/วัน (812.50 บาท/ชั่วโมง)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2"/>
        </w:rPr>
        <w:t>Senior Backend Developer:</w:t>
      </w:r>
      <w:r>
        <w:rPr>
          <w:rFonts w:ascii="Calibri" w:hAnsi="Calibri"/>
          <w:color w:val="1E293B"/>
          <w:sz w:val="22"/>
        </w:rPr>
        <w:t xml:space="preserve"> 6,500 บาท/วัน (812.50 บาท/ชั่วโมง)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Admin สามารถกดแก้ไขตัวเลขอัตราค่าจ้าง หรือกด </w:t>
      </w:r>
      <w:r>
        <w:rPr>
          <w:rFonts w:ascii="Calibri" w:hAnsi="Calibri"/>
          <w:b/>
          <w:color w:val="1E293B"/>
          <w:sz w:val="22"/>
        </w:rPr>
        <w:t>"+ Add Role Rate"</w:t>
      </w:r>
      <w:r>
        <w:rPr>
          <w:rFonts w:ascii="Calibri" w:hAnsi="Calibri"/>
          <w:color w:val="1E293B"/>
          <w:sz w:val="22"/>
        </w:rPr>
        <w:t xml:space="preserve"> เพื่อเพิ่มตำแหน่งใหม่ได้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4.3 การจัดการแม่แบบงานมาตรฐาน (Milestone Templates)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ไปที่ส่วน </w:t>
      </w:r>
      <w:r>
        <w:rPr>
          <w:rFonts w:ascii="Calibri" w:hAnsi="Calibri"/>
          <w:b/>
          <w:color w:val="1E293B"/>
          <w:sz w:val="22"/>
        </w:rPr>
        <w:t>Milestone Templates</w:t>
      </w:r>
      <w:r>
        <w:rPr>
          <w:rFonts w:ascii="Calibri" w:hAnsi="Calibri"/>
          <w:color w:val="1E293B"/>
          <w:sz w:val="22"/>
        </w:rPr>
        <w:t xml:space="preserve"> ในหน้า Settings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กำหนดขั้นตอนงานมาตรฐานขององค์กร เช่น </w:t>
      </w:r>
      <w:r>
        <w:rPr>
          <w:rFonts w:ascii="Calibri" w:hAnsi="Calibri"/>
          <w:i/>
          <w:color w:val="1E293B"/>
          <w:sz w:val="22"/>
        </w:rPr>
        <w:t>Kickoff Meeting (0-2%), UI/UX Design (20-35%), Development (40-75%), UAT (85-95%)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เมื่อสร้างโครงการใหม่ PM สามารถกดโหลดแม่แบบเหล่านี้เข้ามาเป็นโครงสร้างงานเริ่มต้นได้ทันทีในคลิกเดียว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4.4 การจัดการข้อมูลช่าง &amp; Skill Matrix (Technician Matrix)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ข้อมูลช่าง &amp; Skill Matrix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ดูและบริหารจัดการช่างตามระดับ Tier: </w:t>
      </w:r>
      <w:r>
        <w:rPr>
          <w:rFonts w:ascii="Calibri" w:hAnsi="Calibri"/>
          <w:b/>
          <w:color w:val="1E293B"/>
          <w:sz w:val="22"/>
        </w:rPr>
        <w:t>Gold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1E293B"/>
          <w:sz w:val="22"/>
        </w:rPr>
        <w:t>Silver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1E293B"/>
          <w:sz w:val="22"/>
        </w:rPr>
        <w:t>Bronze</w:t>
      </w:r>
      <w:r>
        <w:rPr>
          <w:rFonts w:ascii="Calibri" w:hAnsi="Calibri"/>
          <w:color w:val="1E293B"/>
          <w:sz w:val="22"/>
        </w:rPr>
        <w:t xml:space="preserve">, และ </w:t>
      </w:r>
      <w:r>
        <w:rPr>
          <w:rFonts w:ascii="Calibri" w:hAnsi="Calibri"/>
          <w:b/>
          <w:color w:val="1E293B"/>
          <w:sz w:val="22"/>
        </w:rPr>
        <w:t>Cooldown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บันทึกระดับทักษะ (Skill Levels 1-3), ความเชี่ยวชาญเฉพาะทาง (เช่น Built-in, Smart Home, Plumbing) และเอกสารใบรับรอง (Certified)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ติดตามคะแนน Rating, งานที่เสร็จสะสม, และประวัติการตัดคะแนน (Penalty Points)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🧪 WORKSHOP &amp; HANDS-ON LABS (แบบฝึกหัดภาคปฏิบัติ)</w:t>
      </w: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🧪 LAB 1: สำหรับพนักงาน (Time Logging &amp; Board Movement)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โจทย์: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ล็อกอินเข้าสู่ระบบด้วยชื่อตนเอง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ไปที่โครงการ </w:t>
      </w:r>
      <w:r>
        <w:rPr>
          <w:rFonts w:ascii="Consolas" w:hAnsi="Consolas"/>
          <w:color w:val="C2410C"/>
          <w:sz w:val="20"/>
        </w:rPr>
        <w:t>NexTime Internal Tool</w:t>
      </w:r>
      <w:r>
        <w:rPr>
          <w:rFonts w:ascii="Calibri" w:hAnsi="Calibri"/>
          <w:color w:val="1E293B"/>
          <w:sz w:val="22"/>
        </w:rPr>
        <w:t xml:space="preserve"> $\rightarrow$ หาการ์ดงานของตนเองในคอลัมน์ </w:t>
      </w:r>
      <w:r>
        <w:rPr>
          <w:rFonts w:ascii="Consolas" w:hAnsi="Consolas"/>
          <w:color w:val="C2410C"/>
          <w:sz w:val="20"/>
        </w:rPr>
        <w:t>To Do</w:t>
      </w:r>
      <w:r>
        <w:rPr>
          <w:rFonts w:ascii="Calibri" w:hAnsi="Calibri"/>
          <w:color w:val="1E293B"/>
          <w:sz w:val="22"/>
        </w:rPr>
        <w:t xml:space="preserve"> แล้วลากไปยัง </w:t>
      </w:r>
      <w:r>
        <w:rPr>
          <w:rFonts w:ascii="Consolas" w:hAnsi="Consolas"/>
          <w:color w:val="C2410C"/>
          <w:sz w:val="20"/>
        </w:rPr>
        <w:t>In Progress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Timesheet</w:t>
      </w:r>
      <w:r>
        <w:rPr>
          <w:rFonts w:ascii="Calibri" w:hAnsi="Calibri"/>
          <w:color w:val="1E293B"/>
          <w:sz w:val="22"/>
        </w:rPr>
        <w:t xml:space="preserve"> บันทึกการลงเวลา 8 ชั่วโมง สำหรับงานดังกล่าว ระบุรายละเอียดผลงานและติ๊ก WFH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กลับไปที่หน้า </w:t>
      </w:r>
      <w:r>
        <w:rPr>
          <w:rFonts w:ascii="Calibri" w:hAnsi="Calibri"/>
          <w:b/>
          <w:color w:val="1E293B"/>
          <w:sz w:val="22"/>
        </w:rPr>
        <w:t>Dashboard</w:t>
      </w:r>
      <w:r>
        <w:rPr>
          <w:rFonts w:ascii="Calibri" w:hAnsi="Calibri"/>
          <w:color w:val="1E293B"/>
          <w:sz w:val="22"/>
        </w:rPr>
        <w:t xml:space="preserve"> ตรวจสอบว่าจำนวนชั่วโมงสะสมในสัปดาห์นี้อัปเดตถูกต้องหรือไม่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เกณฑ์การผ่าน:</w:t>
      </w:r>
      <w:r>
        <w:rPr>
          <w:rFonts w:ascii="Calibri" w:hAnsi="Calibri"/>
          <w:color w:val="1E293B"/>
          <w:sz w:val="22"/>
        </w:rPr>
        <w:t xml:space="preserve"> รายการ Timesheet ขึ้นสถานะ </w:t>
      </w:r>
      <w:r>
        <w:rPr>
          <w:rFonts w:ascii="Consolas" w:hAnsi="Consolas"/>
          <w:color w:val="C2410C"/>
          <w:sz w:val="20"/>
        </w:rPr>
        <w:t>Pending</w:t>
      </w:r>
      <w:r>
        <w:rPr>
          <w:rFonts w:ascii="Calibri" w:hAnsi="Calibri"/>
          <w:color w:val="1E293B"/>
          <w:sz w:val="22"/>
        </w:rPr>
        <w:t xml:space="preserve"> และการ์ดงานอยู่คอลัมน์ </w:t>
      </w:r>
      <w:r>
        <w:rPr>
          <w:rFonts w:ascii="Consolas" w:hAnsi="Consolas"/>
          <w:color w:val="C2410C"/>
          <w:sz w:val="20"/>
        </w:rPr>
        <w:t>In Progress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🧪 LAB 2: สำหรับ PM (Project Planning &amp; Baseline Snapshot)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โจทย์: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สร้างโครงการใหม่ชื่อ </w:t>
      </w:r>
      <w:r>
        <w:rPr>
          <w:rFonts w:ascii="Consolas" w:hAnsi="Consolas"/>
          <w:color w:val="C2410C"/>
          <w:sz w:val="20"/>
        </w:rPr>
        <w:t>Workshop CRM Project</w:t>
      </w:r>
      <w:r>
        <w:rPr>
          <w:rFonts w:ascii="Calibri" w:hAnsi="Calibri"/>
          <w:color w:val="1E293B"/>
          <w:sz w:val="22"/>
        </w:rPr>
        <w:t xml:space="preserve"> กำหนดงบประมาณ 200,000 บาท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เพิ่มสมาชิกทีม 2 คน และสร้าง Main Task 1 งาน พร้อม Subtask 2 งาน (ชั่วโมงรวมไม่เกิน 24 ชม.)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 </w:t>
      </w:r>
      <w:r>
        <w:rPr>
          <w:rFonts w:ascii="Calibri" w:hAnsi="Calibri"/>
          <w:b/>
          <w:color w:val="1E293B"/>
          <w:sz w:val="22"/>
        </w:rPr>
        <w:t>Project Plan (Gantt Chart)</w:t>
      </w:r>
      <w:r>
        <w:rPr>
          <w:rFonts w:ascii="Calibri" w:hAnsi="Calibri"/>
          <w:color w:val="1E293B"/>
          <w:sz w:val="22"/>
        </w:rPr>
        <w:t xml:space="preserve"> กำหนด Timeline ของงาน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บันทึก Baseline ในชื่อ </w:t>
      </w:r>
      <w:r>
        <w:rPr>
          <w:rFonts w:ascii="Consolas" w:hAnsi="Consolas"/>
          <w:color w:val="C2410C"/>
          <w:sz w:val="20"/>
        </w:rPr>
        <w:t>Baseline v1 - Kickoff</w:t>
      </w:r>
      <w:r>
        <w:rPr>
          <w:rFonts w:ascii="Calibri" w:hAnsi="Calibri"/>
          <w:color w:val="1E293B"/>
          <w:sz w:val="22"/>
        </w:rPr>
        <w:t xml:space="preserve"> และตั้งค่าเป็น Active Plan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>ทดลองขยับวันส่งงานของ Subtask ให้ช้าลง 3 วัน แล้วสังเกตค่า Schedule Drift ที่ระบบคำนวณ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เกณฑ์การผ่าน:</w:t>
      </w:r>
      <w:r>
        <w:rPr>
          <w:rFonts w:ascii="Calibri" w:hAnsi="Calibri"/>
          <w:color w:val="1E293B"/>
          <w:sz w:val="22"/>
        </w:rPr>
        <w:t xml:space="preserve"> แสดง Schedule Slippage สีส้ม +3 วัน และ Progress คำนวณตาม Subtask ถูกต้อง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369A1"/>
          <w:sz w:val="25"/>
        </w:rPr>
        <w:t>🧪 LAB 3: สำหรับผู้บริหารและ PM (Timesheet Approval &amp; Cost Audit)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โจทย์: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Team</w:t>
      </w:r>
      <w:r>
        <w:rPr>
          <w:rFonts w:ascii="Calibri" w:hAnsi="Calibri"/>
          <w:color w:val="1E293B"/>
          <w:sz w:val="22"/>
        </w:rPr>
        <w:t xml:space="preserve"> $\rightarrow$ เข้าแท็บ </w:t>
      </w:r>
      <w:r>
        <w:rPr>
          <w:rFonts w:ascii="Calibri" w:hAnsi="Calibri"/>
          <w:b/>
          <w:color w:val="1E293B"/>
          <w:sz w:val="22"/>
        </w:rPr>
        <w:t>Timesheet Approvals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ตรวจสอบรายการลงเวลาของเพื่อนร่วมชั้นเรียนจาก Lab 1 แล้วกด </w:t>
      </w:r>
      <w:r>
        <w:rPr>
          <w:rFonts w:ascii="Calibri" w:hAnsi="Calibri"/>
          <w:b/>
          <w:color w:val="1E293B"/>
          <w:sz w:val="22"/>
        </w:rPr>
        <w:t>"Approve"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2"/>
        </w:rPr>
        <w:t xml:space="preserve">ไปที่เมนู </w:t>
      </w:r>
      <w:r>
        <w:rPr>
          <w:rFonts w:ascii="Calibri" w:hAnsi="Calibri"/>
          <w:b/>
          <w:color w:val="1E293B"/>
          <w:sz w:val="22"/>
        </w:rPr>
        <w:t>Reports</w:t>
      </w:r>
      <w:r>
        <w:rPr>
          <w:rFonts w:ascii="Calibri" w:hAnsi="Calibri"/>
          <w:color w:val="1E293B"/>
          <w:sz w:val="22"/>
        </w:rPr>
        <w:t xml:space="preserve"> $\rightarrow$ ตรวจสอบว่า MTD Cost และ Project Actual Cost ของโครงการเพิ่มขึ้นตามอัตราค่าแรงของพนักงานคนนั้นหรือไม่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เกณฑ์การผ่าน:</w:t>
      </w:r>
      <w:r>
        <w:rPr>
          <w:rFonts w:ascii="Calibri" w:hAnsi="Calibri"/>
          <w:color w:val="1E293B"/>
          <w:sz w:val="22"/>
        </w:rPr>
        <w:t xml:space="preserve"> สถานะใบลงเวลาเปลี่ยนเป็น </w:t>
      </w:r>
      <w:r>
        <w:rPr>
          <w:rFonts w:ascii="Consolas" w:hAnsi="Consolas"/>
          <w:color w:val="C2410C"/>
          <w:sz w:val="20"/>
        </w:rPr>
        <w:t>Approved</w:t>
      </w:r>
      <w:r>
        <w:rPr>
          <w:rFonts w:ascii="Calibri" w:hAnsi="Calibri"/>
          <w:color w:val="1E293B"/>
          <w:sz w:val="22"/>
        </w:rPr>
        <w:t xml:space="preserve"> (ล็อกการแก้ไข) และต้นทุนโครงการแสดงผลถูกต้อง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❓ คำถามที่พบบ่อยสำหรับวิทยากร (Trainer FAQ &amp; Tips)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Q: หากพนักงานลงเวลาผิดหลังจาก PM กด Approve ไปแล้ว จะแก้ไขอย่างไร?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2"/>
        </w:rPr>
        <w:t>คำแนะนำสำหรับวิทยากร:</w:t>
      </w:r>
      <w:r>
        <w:rPr>
          <w:rFonts w:ascii="Calibri" w:hAnsi="Calibri"/>
          <w:color w:val="1E293B"/>
          <w:sz w:val="22"/>
        </w:rPr>
        <w:t xml:space="preserve"> แจ้งผู้เรียนว่าผู้ใช้บทบาท </w:t>
      </w:r>
      <w:r>
        <w:rPr>
          <w:rFonts w:ascii="Calibri" w:hAnsi="Calibri"/>
          <w:b/>
          <w:color w:val="1E293B"/>
          <w:sz w:val="22"/>
        </w:rPr>
        <w:t>Admin</w:t>
      </w:r>
      <w:r>
        <w:rPr>
          <w:rFonts w:ascii="Calibri" w:hAnsi="Calibri"/>
          <w:color w:val="1E293B"/>
          <w:sz w:val="22"/>
        </w:rPr>
        <w:t xml:space="preserve"> หรือ </w:t>
      </w:r>
      <w:r>
        <w:rPr>
          <w:rFonts w:ascii="Calibri" w:hAnsi="Calibri"/>
          <w:b/>
          <w:color w:val="1E293B"/>
          <w:sz w:val="22"/>
        </w:rPr>
        <w:t>Manager</w:t>
      </w:r>
      <w:r>
        <w:rPr>
          <w:rFonts w:ascii="Calibri" w:hAnsi="Calibri"/>
          <w:color w:val="1E293B"/>
          <w:sz w:val="22"/>
        </w:rPr>
        <w:t xml:space="preserve"> สามารถไปที่หน้า Timesheet แล้วกดไอคอนถังขยะลบรายการ Approved นั้นทิ้งได้ เพื่อให้พนักงานกดบันทึกใหม่ที่ถูกต้องเข้ามา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Q: ทำไมโครงการประเภท Support ถึงไม่แสดง Gantt Chart หรือ Baseline?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2"/>
        </w:rPr>
        <w:t>คำแนะนำสำหรับวิทยากร:</w:t>
      </w:r>
      <w:r>
        <w:rPr>
          <w:rFonts w:ascii="Calibri" w:hAnsi="Calibri"/>
          <w:color w:val="1E293B"/>
          <w:sz w:val="22"/>
        </w:rPr>
        <w:t xml:space="preserve"> ชี้แจงว่าโครงการ Support เป็นงานประเภท Ticket/Maintenance ที่ไม่มีกำหนดวันสิ้นสุดแน่นอน (Ongoing) ระบบจึงออกแบบให้ข้ามการคำนวณ Baseline เพื่อลดความซับซ้อนและให้ทีมโฟกัสที่ Kanban Board และการลงเวลาเป็นหลัก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2"/>
        </w:rPr>
        <w:t>Q: แท็กเพื่อนในแชทแล้วเพื่อนไม่เห็นแจ้งเตือน เกิดจากอะไร?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2"/>
        </w:rPr>
        <w:t>คำแนะนำสำหรับวิทยากร:</w:t>
      </w:r>
      <w:r>
        <w:rPr>
          <w:rFonts w:ascii="Calibri" w:hAnsi="Calibri"/>
          <w:color w:val="1E293B"/>
          <w:sz w:val="22"/>
        </w:rPr>
        <w:t xml:space="preserve"> ให้ตรวจสอบว่าพิมพ์ </w:t>
      </w:r>
      <w:r>
        <w:rPr>
          <w:rFonts w:ascii="Consolas" w:hAnsi="Consolas"/>
          <w:color w:val="C2410C"/>
          <w:sz w:val="20"/>
        </w:rPr>
        <w:t>@</w:t>
      </w:r>
      <w:r>
        <w:rPr>
          <w:rFonts w:ascii="Calibri" w:hAnsi="Calibri"/>
          <w:color w:val="1E293B"/>
          <w:sz w:val="22"/>
        </w:rPr>
        <w:t xml:space="preserve"> แล้วเลือกชื่อจาก Dropdown ถูกต้องหรือไม่ และเพื่อนคนนั้นเปิดดูหน้าจอระบบอยู่หรือไม่ (ระบบจะ Polling แจ้งเตือนทุกๆ 5 วินาที)</w:t>
      </w:r>
    </w:p>
    <w:p>
      <w:pPr>
        <w:spacing w:before="160" w:after="160"/>
        <w:pBdr>
          <w:bottom w:val="single" w:sz="6" w:space="1" w:color="CBD5E1"/>
        </w:pBdr>
      </w:pPr>
    </w:p>
    <w:p>
      <w:pPr>
        <w:spacing w:after="100" w:before="0" w:line="276" w:lineRule="auto"/>
      </w:pPr>
      <w:r>
        <w:rPr>
          <w:rFonts w:ascii="Calibri" w:hAnsi="Calibri"/>
          <w:i/>
          <w:color w:val="1E293B"/>
          <w:sz w:val="22"/>
        </w:rPr>
        <w:t>เอกสารหลักสูตรการฝึกอบรมระบบ NexTime จัดทำโดยทีมวิทยากรและ System Analyst พ.ศ. 2569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