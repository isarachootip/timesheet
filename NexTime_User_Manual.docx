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Calibri" w:hAnsi="Calibri"/>
          <w:b/>
          <w:color w:val="0F172A"/>
          <w:sz w:val="40"/>
        </w:rPr>
        <w:t>คู่มือการใช้งานระบบ NexTime (Project &amp; Timesheet Management System)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21"/>
              </w:rPr>
              <w:t>NexTime</w:t>
            </w:r>
            <w:r>
              <w:rPr>
                <w:rFonts w:ascii="Calibri" w:hAnsi="Calibri"/>
                <w:color w:val="1E293B"/>
                <w:sz w:val="21"/>
              </w:rPr>
              <w:t xml:space="preserve"> เป็นระบบเว็บแอปพลิเคชันระดับองค์กรสำหรับบริหารจัดการโครงการ (Project Management), บันทึกเวลาทำงาน (Timesheet Logging), วางแผนการทำงานแบบอไจล์ (Agile Kanban Board, Sprints &amp; Releases), และการตรวจสอบอนุมัติเวลางานของทีมงานอย่างมีประสิทธิภาพ รองรับการลงชื่อเข้าใช้งานทั้งแบบ </w:t>
            </w:r>
            <w:r>
              <w:rPr>
                <w:rFonts w:ascii="Calibri" w:hAnsi="Calibri"/>
                <w:b/>
                <w:color w:val="1E293B"/>
                <w:sz w:val="21"/>
              </w:rPr>
              <w:t>Email/Password</w:t>
            </w:r>
            <w:r>
              <w:rPr>
                <w:rFonts w:ascii="Calibri" w:hAnsi="Calibri"/>
                <w:color w:val="1E293B"/>
                <w:sz w:val="21"/>
              </w:rPr>
              <w:t xml:space="preserve"> และ </w:t>
            </w:r>
            <w:r>
              <w:rPr>
                <w:rFonts w:ascii="Calibri" w:hAnsi="Calibri"/>
                <w:b/>
                <w:color w:val="1E293B"/>
                <w:sz w:val="21"/>
              </w:rPr>
              <w:t>LINE Login</w:t>
            </w:r>
            <w:r>
              <w:rPr>
                <w:rFonts w:ascii="Calibri" w:hAnsi="Calibri"/>
                <w:color w:val="1E293B"/>
                <w:sz w:val="21"/>
              </w:rPr>
              <w:t xml:space="preserve"> (พร้อมแผนรองรับระบบ 2FA ในอนาคต) มาพร้อมระบบ </w:t>
            </w:r>
            <w:r>
              <w:rPr>
                <w:rFonts w:ascii="Calibri" w:hAnsi="Calibri"/>
                <w:b/>
                <w:color w:val="1E293B"/>
                <w:sz w:val="21"/>
              </w:rPr>
              <w:t>Chatbot</w:t>
            </w:r>
            <w:r>
              <w:rPr>
                <w:rFonts w:ascii="Calibri" w:hAnsi="Calibri"/>
                <w:color w:val="1E293B"/>
                <w:sz w:val="21"/>
              </w:rPr>
              <w:t xml:space="preserve"> ผู้ช่วยอัจฉริยะ, </w:t>
            </w:r>
            <w:r>
              <w:rPr>
                <w:rFonts w:ascii="Calibri" w:hAnsi="Calibri"/>
                <w:b/>
                <w:color w:val="1E293B"/>
                <w:sz w:val="21"/>
              </w:rPr>
              <w:t>Permission Schemes</w:t>
            </w:r>
            <w:r>
              <w:rPr>
                <w:rFonts w:ascii="Calibri" w:hAnsi="Calibri"/>
                <w:color w:val="1E293B"/>
                <w:sz w:val="21"/>
              </w:rPr>
              <w:t xml:space="preserve"> สำหรับปรับแต่งสิทธิ์การใช้งานแบบยืดหยุ่น, </w:t>
            </w:r>
            <w:r>
              <w:rPr>
                <w:rFonts w:ascii="Calibri" w:hAnsi="Calibri"/>
                <w:b/>
                <w:color w:val="1E293B"/>
                <w:sz w:val="21"/>
              </w:rPr>
              <w:t>Cost Rates</w:t>
            </w:r>
            <w:r>
              <w:rPr>
                <w:rFonts w:ascii="Calibri" w:hAnsi="Calibri"/>
                <w:color w:val="1E293B"/>
                <w:sz w:val="21"/>
              </w:rPr>
              <w:t xml:space="preserve"> สำหรับคำนวณต้นทุนโครงการ, </w:t>
            </w:r>
            <w:r>
              <w:rPr>
                <w:rFonts w:ascii="Calibri" w:hAnsi="Calibri"/>
                <w:b/>
                <w:color w:val="1E293B"/>
                <w:sz w:val="21"/>
              </w:rPr>
              <w:t>Project Baselines</w:t>
            </w:r>
            <w:r>
              <w:rPr>
                <w:rFonts w:ascii="Calibri" w:hAnsi="Calibri"/>
                <w:color w:val="1E293B"/>
                <w:sz w:val="21"/>
              </w:rPr>
              <w:t xml:space="preserve"> สำหรับเปรียบเทียบแผนงาน และ </w:t>
            </w:r>
            <w:r>
              <w:rPr>
                <w:rFonts w:ascii="Calibri" w:hAnsi="Calibri"/>
                <w:b/>
                <w:color w:val="1E293B"/>
                <w:sz w:val="21"/>
              </w:rPr>
              <w:t>Notification Bell</w:t>
            </w:r>
            <w:r>
              <w:rPr>
                <w:rFonts w:ascii="Calibri" w:hAnsi="Calibri"/>
                <w:color w:val="1E293B"/>
                <w:sz w:val="21"/>
              </w:rPr>
              <w:t xml:space="preserve"> สำหรับแจ้งเตือนงานที่ครบกำหนด พร้อมดีไซน์สุดพรีเมียมในรูปแบบ Dark Mode และ Glassmorphism</w:t>
            </w: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📖 สารบัญ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[การลงชื่อเข้าใช้งานระบบ (Authentication)](#-1-การลงชื่อเข้าใช้งานระบบ-authentication)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[โครงสร้างสิทธิ์การใช้งาน (Roles &amp; Permissions)](#-2-โครงสร้างสิทธิ์การใช้งาน-roles--permissions)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[เริ่มต้นใช้งานอย่างรวดเร็ว (Quick Start Guide)](#-3-เริ่มต้นใช้งานอย่างรวดเร็ว-quick-start-guide) [NEW!]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[หน้าภาพรวมระบบ (Dashboard)](#-4-หน้าภาพรวมระบบ-dashboard)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[การจัดการโครงการ (Project Management)](#-5-การจัดการโครงการ-project-management)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[การบันทึกชั่วโมงทำงาน (Timesheet)](#-6-การบันทึกชั่วโมงทำงาน-timesheet)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[บอร์ดจัดการงานทีม (Agile Kanban Board)](#-7-บอร์ดจัดการงานทีม-agile-kanban-board)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[คอลัมน์และสถานะของงานย่อย](#คอลัมน์และสถานะของงานย่อย-workflow-columns)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[การจัดระดับความสำคัญของงาน (Priority)](#การจัดระดับความสำคัญของงาน-priority-color-coding)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[Agile Sprints &amp; Backlog Planner](#agile-sprints--backlog-planner)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[Release Management](#release-management-รุ่นและการออกเวอร์ชัน)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[Backlog Grooming &amp; Timeline View](#backlog-grooming--timeline-view) [NEW!]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[ระบบแผนงานและแผนภูมิแกนต์ (Project Plan &amp; Gantt Chart)](#-8-ระบบแผนงานและแผนภูมิแกนต์-project-plan--gantt-chart)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[Project Baselines &amp; Comparison](#project-baselines--versioning) [NEW!]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[การอนุมัติเวลาทำงานและการจัดการพนักงาน (Approvals &amp; Employee Management)](#-9-การอนุมัติเวลาทำงานและการจัดการพนักงาน-approvals--employee-management)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[รายงานและกราฟสถิติ (Reports)](#-10-รายงานและกราฟสถิติ-reports)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[Overview](#a-overview-ภาพรวม)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[Personal Reports](#b-personal-reports-รายงานส่วนบุคคล) [NEW!]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[Project Cost Reports](#c-project-cost-reports-รายงานต้นทุนโครงการ) [NEW!]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[PM Portfolio](#d-pm-portfolio-พอร์ตโฟลิโอ-pm) [NEW!]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[Export CSV/PDF](#e-export-ส่งออกรายงาน) [NEW!]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[การตั้งค่าระบบ (Settings)](#-11-การตั้งค่าระบบ-settings)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[Milestone Templates](#a-การจัดการแม่แบบ-milestone-milestone-templates)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[Git Webhooks](#b-ระบบ-git-webhooks)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[Permission Schemes](#c-permission-schemes-ระบบจัดการสิทธิ์แบบปรับแต่งได้) [NEW!]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[Cost Rates](#d-cost-rates--อัตราค่าแรง-labor-rates) [NEW!]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[ระบบแจ้งเตือน (Notifications)](#-12-ระบบแจ้งเตือน-notifications)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[Email Notifications](#a-email-notifications-การแจ้งเตือนทางอีเมล)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[Notification Bell](#b-notification-bell-ระฆังแจ้งเตือนในระบบ) [NEW!]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[ระบบ Chatbot (AI Assistant)](#-13-ระบบ-chatbot-ai-assistant) [NEW!]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[การใช้งานบนมือถือ (Mobile Responsive)](#-14-การใช้งานบนมือถือ-mobile-responsive) [NEW!]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[คำถามที่พบบ่อย (FAQ &amp; Troubleshooting)](#-15-คำถามที่พบบ่อย-faq--troubleshooting)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🔑 1. การลงชื่อเข้าใช้งานระบบ (Authentication)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ระบบ NexTime ถูกออกแบบมาให้มีความปลอดภัยและใช้งานง่าย โดยสนับสนุนช่องทางการเข้าสู่ระบบหลายรูปแบบดังนี้: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![หน้าลงชื่อเข้าใช้งานระบบ NexTime](docs/screenshots/login_page.png)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A. ลงชื่อเข้าใช้งานด้วยอีเมลและรหัสผ่าน (Email &amp; Password Login) [NEW!]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ในหน้าหลัก กรอก </w:t>
      </w:r>
      <w:r>
        <w:rPr>
          <w:rFonts w:ascii="Calibri" w:hAnsi="Calibri"/>
          <w:b/>
          <w:color w:val="1E293B"/>
          <w:sz w:val="22"/>
        </w:rPr>
        <w:t>อีเมลบริษัท</w:t>
      </w:r>
      <w:r>
        <w:rPr>
          <w:rFonts w:ascii="Calibri" w:hAnsi="Calibri"/>
          <w:color w:val="1E293B"/>
          <w:sz w:val="22"/>
        </w:rPr>
        <w:t xml:space="preserve"> ในช่อง Email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กรอก </w:t>
      </w:r>
      <w:r>
        <w:rPr>
          <w:rFonts w:ascii="Calibri" w:hAnsi="Calibri"/>
          <w:b/>
          <w:color w:val="1E293B"/>
          <w:sz w:val="22"/>
        </w:rPr>
        <w:t>รหัสผ่าน</w:t>
      </w:r>
      <w:r>
        <w:rPr>
          <w:rFonts w:ascii="Calibri" w:hAnsi="Calibri"/>
          <w:color w:val="1E293B"/>
          <w:sz w:val="22"/>
        </w:rPr>
        <w:t xml:space="preserve"> ในช่อง Password (รหัสผ่านเริ่มต้นที่ Admin กำหนดให้)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คลิกปุ่ม </w:t>
      </w:r>
      <w:r>
        <w:rPr>
          <w:rFonts w:ascii="Calibri" w:hAnsi="Calibri"/>
          <w:b/>
          <w:color w:val="1E293B"/>
          <w:sz w:val="22"/>
        </w:rPr>
        <w:t>"Sign In"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ระบบจะตรวจสอบข้อมูลกับฐานข้อมูล (SHA-256 Hash) หากถูกต้องจะนำเข้าสู่หน้า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📌 NOTE: 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>หากลืมรหัสผ่าน กรุณาติดต่อ Admin เพื่อรีเซ็ตรหัสผ่านให้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B. ลงชื่อเข้าใช้งานด้วย LINE (LINE Login)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ในหน้าหลัก ให้คลิกปุ่ม </w:t>
      </w:r>
      <w:r>
        <w:rPr>
          <w:rFonts w:ascii="Calibri" w:hAnsi="Calibri"/>
          <w:b/>
          <w:color w:val="1E293B"/>
          <w:sz w:val="22"/>
        </w:rPr>
        <w:t>"Sign in with LINE"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ระบบจะเปลี่ยนเส้นทางไปยังหน้าลงทะเบียน/เข้าใช้งานของ LINE โดยตรง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ทำการสแกน </w:t>
      </w:r>
      <w:r>
        <w:rPr>
          <w:rFonts w:ascii="Calibri" w:hAnsi="Calibri"/>
          <w:b/>
          <w:color w:val="1E293B"/>
          <w:sz w:val="22"/>
        </w:rPr>
        <w:t>QR Code</w:t>
      </w:r>
      <w:r>
        <w:rPr>
          <w:rFonts w:ascii="Calibri" w:hAnsi="Calibri"/>
          <w:color w:val="1E293B"/>
          <w:sz w:val="22"/>
        </w:rPr>
        <w:t xml:space="preserve"> หรือกรอกอีเมลและรหัสผ่านของบัญชี LINE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การจับคู่โปรไฟล์อัตโนมัติ (Auto-binding):</w:t>
      </w:r>
      <w:r>
        <w:rPr>
          <w:rFonts w:ascii="Calibri" w:hAnsi="Calibri"/>
          <w:color w:val="1E293B"/>
          <w:sz w:val="22"/>
        </w:rPr>
        <w:t xml:space="preserve"> ระบบจะตรวจดูอีเมลบริษัทที่ลงทะเบียนไว้ในฐานข้อมูล หากตรงกันกับอีเมลในบัญชี LINE ระบบจะทำการเชื่อมโยงข้อมูลและนำเข้าสู่หน้าแดชบอร์ดโดยอัตโนมัติ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F59E0B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⚠️ WARNING: 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>บัญชี LINE ของคุณต้องใช้</w:t>
            </w:r>
            <w:r>
              <w:rPr>
                <w:rFonts w:ascii="Calibri" w:hAnsi="Calibri"/>
                <w:b/>
                <w:color w:val="1E293B"/>
                <w:sz w:val="21"/>
              </w:rPr>
              <w:t>อีเมลบริษัท</w:t>
            </w:r>
            <w:r>
              <w:rPr>
                <w:rFonts w:ascii="Calibri" w:hAnsi="Calibri"/>
                <w:color w:val="1E293B"/>
                <w:sz w:val="21"/>
              </w:rPr>
              <w:t xml:space="preserve">ที่ลงทะเบียนไว้ในระบบ หรือตรงกับโปรไฟล์ที่ Admin สร้างขึ้น หากมีปัญหาล็อกอินและแสดงข้อความแจ้งเตือนสีแดง </w:t>
            </w:r>
            <w:r>
              <w:rPr>
                <w:rFonts w:ascii="Calibri" w:hAnsi="Calibri"/>
                <w:i/>
                <w:color w:val="1E293B"/>
                <w:sz w:val="21"/>
              </w:rPr>
              <w:t>⚠️ ล็อกอินไม่สำเร็จ / Sign in Failed (unauthorized)</w:t>
            </w:r>
            <w:r>
              <w:rPr>
                <w:rFonts w:ascii="Calibri" w:hAnsi="Calibri"/>
                <w:color w:val="1E293B"/>
                <w:sz w:val="21"/>
              </w:rPr>
              <w:t xml:space="preserve"> กรุณาติดต่อแอดมินประจำระบบเพื่อยืนยันข้อมูลอีเมลของท่าน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C. ระบบ 2FA (แผนงานในอนาคต)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ตามข้อเสนอแนะเชิงดีไซน์ในคู่มือระบบ (system_setup.md) ระบบได้ออกแบบโครงสร้างรองรับการทำ 2FA ผ่านทางอีเมลบริษัทไว้ดังนี้ (ปัจจุบันยังไม่ได้เปิดใช้งานในระบบจริง):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การเข้าใช้งานครั้งแรก:</w:t>
      </w:r>
      <w:r>
        <w:rPr>
          <w:rFonts w:ascii="Calibri" w:hAnsi="Calibri"/>
          <w:color w:val="1E293B"/>
          <w:sz w:val="22"/>
        </w:rPr>
        <w:t xml:space="preserve"> พนักงานเข้าใช้ระบบผ่าน LINE Login จากนั้นระบุอีเมลบริษัท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การส่ง OTP:</w:t>
      </w:r>
      <w:r>
        <w:rPr>
          <w:rFonts w:ascii="Calibri" w:hAnsi="Calibri"/>
          <w:color w:val="1E293B"/>
          <w:sz w:val="22"/>
        </w:rPr>
        <w:t xml:space="preserve"> ระบบจะส่งรหัส </w:t>
      </w:r>
      <w:r>
        <w:rPr>
          <w:rFonts w:ascii="Calibri" w:hAnsi="Calibri"/>
          <w:b/>
          <w:color w:val="1E293B"/>
          <w:sz w:val="22"/>
        </w:rPr>
        <w:t>OTP 6 หลัก</w:t>
      </w:r>
      <w:r>
        <w:rPr>
          <w:rFonts w:ascii="Calibri" w:hAnsi="Calibri"/>
          <w:color w:val="1E293B"/>
          <w:sz w:val="22"/>
        </w:rPr>
        <w:t xml:space="preserve"> ไปยังอีเมลบริษัทเพื่อยืนยันความเป็นพนักงานจริง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การผูกบัญชี:</w:t>
      </w:r>
      <w:r>
        <w:rPr>
          <w:rFonts w:ascii="Calibri" w:hAnsi="Calibri"/>
          <w:color w:val="1E293B"/>
          <w:sz w:val="22"/>
        </w:rPr>
        <w:t xml:space="preserve"> เมื่อกรอกรหัสถูกต้อง ระบบจึงจะผูก LINE User ID เข้ากับฐานข้อมูลโดยสมบูรณ์ เพื่อลดความจำเป็นในการแชร์ข้อมูลส่วนบุคคลจาก LINE โดยไม่จำเป็น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D. บัญชีทดลองระดับผู้พัฒนา (Demo Account Switcher - เฉพาะ Local Dev)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หากรันระบบบนสภาพแวดล้อม </w:t>
      </w:r>
      <w:r>
        <w:rPr>
          <w:rFonts w:ascii="Consolas" w:hAnsi="Consolas"/>
          <w:color w:val="C2410C"/>
          <w:sz w:val="20"/>
        </w:rPr>
        <w:t>localhost</w:t>
      </w:r>
      <w:r>
        <w:rPr>
          <w:rFonts w:ascii="Calibri" w:hAnsi="Calibri"/>
          <w:color w:val="1E293B"/>
          <w:sz w:val="22"/>
        </w:rPr>
        <w:t xml:space="preserve"> หรือ </w:t>
      </w:r>
      <w:r>
        <w:rPr>
          <w:rFonts w:ascii="Consolas" w:hAnsi="Consolas"/>
          <w:color w:val="C2410C"/>
          <w:sz w:val="20"/>
        </w:rPr>
        <w:t>127.0.0.1</w:t>
      </w:r>
      <w:r>
        <w:rPr>
          <w:rFonts w:ascii="Calibri" w:hAnsi="Calibri"/>
          <w:color w:val="1E293B"/>
          <w:sz w:val="22"/>
        </w:rPr>
        <w:t xml:space="preserve"> ระบบจะแสดงส่วนช่วยเหลือพิเศษ </w:t>
      </w:r>
      <w:r>
        <w:rPr>
          <w:rFonts w:ascii="Calibri" w:hAnsi="Calibri"/>
          <w:b/>
          <w:color w:val="1E293B"/>
          <w:sz w:val="22"/>
        </w:rPr>
        <w:t>"Or sign in with Demo Account (Dev Only)"</w:t>
      </w:r>
      <w:r>
        <w:rPr>
          <w:rFonts w:ascii="Calibri" w:hAnsi="Calibri"/>
          <w:color w:val="1E293B"/>
          <w:sz w:val="22"/>
        </w:rPr>
        <w:t xml:space="preserve"> เพื่อให้ผู้พัฒนาระบบสามารถเปลี่ยนบทบาท (Admin, Manager/PM, Employee) ไปมาได้อย่างรวดเร็ว เพื่อทำการทดสอบฟังก์ชันงาน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👥 2. โครงสร้างสิทธิ์การใช้งาน (Roles &amp; Permissions)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เพื่อความเป็นระเบียบในการบริหารจัดสรรทรัพยากร ระบบแบ่งสิทธิ์ผู้ใช้ออกเป็น 2 เลเยอร์: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1. สิทธิ์ระดับระบบ (Global Role)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Admin (ผู้ดูแลระบบ):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สิทธิ์สูงสุดในการเข้าถึงทุกโมดูล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จัดการข้อมูลส่วนตัวและสิทธิ์ของพนักงานทุกคนในระบบ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สร้างโปรเจกต์ใหม่และแก้ไขรายละเอียดได้ทุกโปรเจกต์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ตั้งค่าและลบ </w:t>
      </w:r>
      <w:r>
        <w:rPr>
          <w:rFonts w:ascii="Calibri" w:hAnsi="Calibri"/>
          <w:b/>
          <w:color w:val="1E293B"/>
          <w:sz w:val="22"/>
        </w:rPr>
        <w:t>Milestone Templates (แม่แบบแผนงาน)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ตรวจสอบและอนุมัติเวลางานของทุกคนในบริษัท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จัดการ </w:t>
      </w:r>
      <w:r>
        <w:rPr>
          <w:rFonts w:ascii="Calibri" w:hAnsi="Calibri"/>
          <w:b/>
          <w:color w:val="1E293B"/>
          <w:sz w:val="22"/>
        </w:rPr>
        <w:t>Permission Schemes</w:t>
      </w:r>
      <w:r>
        <w:rPr>
          <w:rFonts w:ascii="Calibri" w:hAnsi="Calibri"/>
          <w:color w:val="1E293B"/>
          <w:sz w:val="22"/>
        </w:rPr>
        <w:t xml:space="preserve"> และ </w:t>
      </w:r>
      <w:r>
        <w:rPr>
          <w:rFonts w:ascii="Calibri" w:hAnsi="Calibri"/>
          <w:b/>
          <w:color w:val="1E293B"/>
          <w:sz w:val="22"/>
        </w:rPr>
        <w:t>Cost Rates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Manager / Owner: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เหมาะสำหรับผู้บริหารโครงการหรือเจ้าของงานหลัก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สามารถสร้างโปรเจกต์ใหม่ และดูแลความคืบหน้าของโครงการต่าง ๆ ที่ตนเป็นเจ้าของ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เข้าดูรายงานภาพรวมสะสมของทั้งแผนกได้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Employee (พนักงานทั่วไป):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พนักงานฝ่ายปฏิบัติงาน เช่น SA, Developer, Designer, QA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สามารถล็อกอิน บันทึกเวลางานส่วนตัว (Timesheet) ของตนเอง และส่งคำขออนุมัติ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เข้าใช้งานบอร์ดงานทีมเพื่ออัปเดตสถานะของตนเอง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2. บทบาทระดับโครงการ (Project Role)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PM (Project Manager - ประจำโครงการ):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เป็นแอดมินดูแลความเรียบร้อยของโปรเจกต์ย่อยนั้น ๆ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เพิ่มหรือลดสมาชิกในทีม คัดเลือกผู้ปฏิบัติงานในโครงการ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ตรวจสอบรายละเอียดและ</w:t>
      </w:r>
      <w:r>
        <w:rPr>
          <w:rFonts w:ascii="Calibri" w:hAnsi="Calibri"/>
          <w:b/>
          <w:color w:val="1E293B"/>
          <w:sz w:val="22"/>
        </w:rPr>
        <w:t>อนุมัติ/ปฏิเสธเวลางาน (Timesheet Approvals)</w:t>
      </w:r>
      <w:r>
        <w:rPr>
          <w:rFonts w:ascii="Calibri" w:hAnsi="Calibri"/>
          <w:color w:val="1E293B"/>
          <w:sz w:val="22"/>
        </w:rPr>
        <w:t xml:space="preserve"> ของสมาชิกร่วมโครงการ (จะไม่มีสิทธิ์เข้าไปยุ่งกับข้อมูลโปรเจกต์อื่นที่ไม่ได้สังกัด)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Team Lead / Member (หัวหน้าทีม / สมาชิกโครงการ):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ผู้ปฏิบัติงานตามหน้าที่ที่ได้รับมอบหมาย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อัปเดตและเคลื่อนย้ายการ์ดงานบนบอร์ด และบันทึกเวลาที่ใช้จริงลงรายวัน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3. Dynamic Permission Schemes [NEW!]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นอกจากบทบาทพื้นฐานข้างต้น ระบบ NexTime รองรับ </w:t>
      </w:r>
      <w:r>
        <w:rPr>
          <w:rFonts w:ascii="Calibri" w:hAnsi="Calibri"/>
          <w:b/>
          <w:color w:val="1E293B"/>
          <w:sz w:val="22"/>
        </w:rPr>
        <w:t>Permission Schemes</w:t>
      </w:r>
      <w:r>
        <w:rPr>
          <w:rFonts w:ascii="Calibri" w:hAnsi="Calibri"/>
          <w:color w:val="1E293B"/>
          <w:sz w:val="22"/>
        </w:rPr>
        <w:t xml:space="preserve"> ที่ปรับแต่งได้อย่างยืดหยุ่น ซึ่งสามารถกำหนดค่าได้ในเมนู [Settings &gt; Permission Schemes](#c-permission-schemes-ระบบจัดการสิทธิ์แบบปรับแต่งได้) โดยแต่ละโปรเจกต์สามารถเลือกใช้ Scheme ที่แตกต่างกันได้ ทำให้โปรเจกต์ต่างกันมีสิทธิ์ต่างกัน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ตาราง Permission Matrix ด้านล่างเป็นค่าเริ่มต้น (Default Scheme) ซึ่งสามารถปรับแต่งได้ผ่าน Permission Schemes: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สิทธิ์ (Permission)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Manager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PM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Team Lead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Member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Assignee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Browse Project</w:t>
            </w:r>
            <w:r>
              <w:rPr>
                <w:rFonts w:ascii="Calibri" w:hAnsi="Calibri"/>
                <w:color w:val="334155"/>
                <w:sz w:val="19"/>
              </w:rPr>
              <w:t xml:space="preserve"> (ดูโครงการ)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Create Task</w:t>
            </w:r>
            <w:r>
              <w:rPr>
                <w:rFonts w:ascii="Calibri" w:hAnsi="Calibri"/>
                <w:color w:val="334155"/>
                <w:sz w:val="19"/>
              </w:rPr>
              <w:t xml:space="preserve"> (สร้างงาน)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❌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Edit Task</w:t>
            </w:r>
            <w:r>
              <w:rPr>
                <w:rFonts w:ascii="Calibri" w:hAnsi="Calibri"/>
                <w:color w:val="334155"/>
                <w:sz w:val="19"/>
              </w:rPr>
              <w:t xml:space="preserve"> (แก้ไขงาน)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❌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Assign Task</w:t>
            </w:r>
            <w:r>
              <w:rPr>
                <w:rFonts w:ascii="Calibri" w:hAnsi="Calibri"/>
                <w:color w:val="334155"/>
                <w:sz w:val="19"/>
              </w:rPr>
              <w:t xml:space="preserve"> (มอบหมายงาน)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❌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❌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Delete Task</w:t>
            </w:r>
            <w:r>
              <w:rPr>
                <w:rFonts w:ascii="Calibri" w:hAnsi="Calibri"/>
                <w:color w:val="334155"/>
                <w:sz w:val="19"/>
              </w:rPr>
              <w:t xml:space="preserve"> (ลบงาน)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❌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❌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❌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Transition Task</w:t>
            </w:r>
            <w:r>
              <w:rPr>
                <w:rFonts w:ascii="Calibri" w:hAnsi="Calibri"/>
                <w:color w:val="334155"/>
                <w:sz w:val="19"/>
              </w:rPr>
              <w:t xml:space="preserve"> (เปลี่ยนสถานะ)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Manage Sprints</w:t>
            </w:r>
            <w:r>
              <w:rPr>
                <w:rFonts w:ascii="Calibri" w:hAnsi="Calibri"/>
                <w:color w:val="334155"/>
                <w:sz w:val="19"/>
              </w:rPr>
              <w:t xml:space="preserve"> (จัดการ Sprint)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❌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❌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Manage Releases</w:t>
            </w:r>
            <w:r>
              <w:rPr>
                <w:rFonts w:ascii="Calibri" w:hAnsi="Calibri"/>
                <w:color w:val="334155"/>
                <w:sz w:val="19"/>
              </w:rPr>
              <w:t xml:space="preserve"> (จัดการ Release)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❌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❌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Manage Members</w:t>
            </w:r>
            <w:r>
              <w:rPr>
                <w:rFonts w:ascii="Calibri" w:hAnsi="Calibri"/>
                <w:color w:val="334155"/>
                <w:sz w:val="19"/>
              </w:rPr>
              <w:t xml:space="preserve"> (จัดการสมาชิก)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❌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❌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CFDF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10B981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💡 TIP: 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>สิทธิ์ทั้ง 9 รายการสามารถปรับแต่งได้ตาม Permission Scheme ที่กำหนดให้แต่ละโปรเจกต์ ดูรายละเอียดเพิ่มเติมที่ [หัวข้อ 11.C Permission Schemes](#c-permission-schemes-ระบบจัดการสิทธิ์แบบปรับแต่งได้)</w:t>
            </w: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🚀 3. เริ่มต้นใช้งานอย่างรวดเร็ว (Quick Start Guide) [NEW!]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สำหรับพนักงานใหม่ (Employee)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334155"/>
              <w:left w:val="single" w:sz="8" w:space="0" w:color="38BDF8"/>
              <w:bottom w:val="single" w:sz="8" w:space="0" w:color="334155"/>
              <w:right w:val="single" w:sz="8" w:space="0" w:color="334155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>ขั้นตอนที่ 1 → 2 → 3 → 4 → 5</w:t>
              <w:br/>
              <w:t xml:space="preserve">  Login  →  Dashboard  →  ดูงาน  →  บันทึกเวลา  →  ส่งอนุมัติ</w:t>
            </w:r>
          </w:p>
        </w:tc>
      </w:tr>
    </w:tbl>
    <w:p>
      <w:pPr>
        <w:spacing w:after="120"/>
      </w:pP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ลงชื่อเข้าใช้งาน:</w:t>
      </w:r>
      <w:r>
        <w:rPr>
          <w:rFonts w:ascii="Calibri" w:hAnsi="Calibri"/>
          <w:color w:val="1E293B"/>
          <w:sz w:val="22"/>
        </w:rPr>
        <w:t xml:space="preserve"> เข้าหน้าเว็บระบบ NexTime แล้วลงชื่อเข้าใช้งานด้วย </w:t>
      </w:r>
      <w:r>
        <w:rPr>
          <w:rFonts w:ascii="Calibri" w:hAnsi="Calibri"/>
          <w:b/>
          <w:color w:val="1E293B"/>
          <w:sz w:val="22"/>
        </w:rPr>
        <w:t>อีเมล/รหัสผ่าน</w:t>
      </w:r>
      <w:r>
        <w:rPr>
          <w:rFonts w:ascii="Calibri" w:hAnsi="Calibri"/>
          <w:color w:val="1E293B"/>
          <w:sz w:val="22"/>
        </w:rPr>
        <w:t xml:space="preserve"> หรือ </w:t>
      </w:r>
      <w:r>
        <w:rPr>
          <w:rFonts w:ascii="Calibri" w:hAnsi="Calibri"/>
          <w:b/>
          <w:color w:val="1E293B"/>
          <w:sz w:val="22"/>
        </w:rPr>
        <w:t>LINE Login</w:t>
      </w:r>
      <w:r>
        <w:rPr>
          <w:rFonts w:ascii="Calibri" w:hAnsi="Calibri"/>
          <w:color w:val="1E293B"/>
          <w:sz w:val="22"/>
        </w:rPr>
        <w:t xml:space="preserve"> (ดูรายละเอียดที่ [หัวข้อ 1](#-1-การลงชื่อเข้าใช้งานระบบ-authentication))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ดูหน้า Dashboard:</w:t>
      </w:r>
      <w:r>
        <w:rPr>
          <w:rFonts w:ascii="Calibri" w:hAnsi="Calibri"/>
          <w:color w:val="1E293B"/>
          <w:sz w:val="22"/>
        </w:rPr>
        <w:t xml:space="preserve"> ตรวจสอบงานที่ได้รับมอบหมาย ดู Overdue Tasks และ Due Soon Tasks ที่แผง </w:t>
      </w:r>
      <w:r>
        <w:rPr>
          <w:rFonts w:ascii="Calibri" w:hAnsi="Calibri"/>
          <w:b/>
          <w:color w:val="1E293B"/>
          <w:sz w:val="22"/>
        </w:rPr>
        <w:t>My Tasks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เข้าดูบอร์ดงาน:</w:t>
      </w:r>
      <w:r>
        <w:rPr>
          <w:rFonts w:ascii="Calibri" w:hAnsi="Calibri"/>
          <w:color w:val="1E293B"/>
          <w:sz w:val="22"/>
        </w:rPr>
        <w:t xml:space="preserve"> ไปที่เมนู </w:t>
      </w:r>
      <w:r>
        <w:rPr>
          <w:rFonts w:ascii="Calibri" w:hAnsi="Calibri"/>
          <w:b/>
          <w:color w:val="1E293B"/>
          <w:sz w:val="22"/>
        </w:rPr>
        <w:t>Projects</w:t>
      </w:r>
      <w:r>
        <w:rPr>
          <w:rFonts w:ascii="Calibri" w:hAnsi="Calibri"/>
          <w:color w:val="1E293B"/>
          <w:sz w:val="22"/>
        </w:rPr>
        <w:t xml:space="preserve"> &gt; เลือกโปรเจกต์ที่สังกัด &gt; แท็บ </w:t>
      </w:r>
      <w:r>
        <w:rPr>
          <w:rFonts w:ascii="Calibri" w:hAnsi="Calibri"/>
          <w:b/>
          <w:color w:val="1E293B"/>
          <w:sz w:val="22"/>
        </w:rPr>
        <w:t>Board</w:t>
      </w:r>
      <w:r>
        <w:rPr>
          <w:rFonts w:ascii="Calibri" w:hAnsi="Calibri"/>
          <w:color w:val="1E293B"/>
          <w:sz w:val="22"/>
        </w:rPr>
        <w:t xml:space="preserve"> เพื่อดูการ์ดงานที่ได้รับมอบหมาย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บันทึกเวลาทำงาน:</w:t>
      </w:r>
      <w:r>
        <w:rPr>
          <w:rFonts w:ascii="Calibri" w:hAnsi="Calibri"/>
          <w:color w:val="1E293B"/>
          <w:sz w:val="22"/>
        </w:rPr>
        <w:t xml:space="preserve"> ไปที่เมนู </w:t>
      </w:r>
      <w:r>
        <w:rPr>
          <w:rFonts w:ascii="Calibri" w:hAnsi="Calibri"/>
          <w:b/>
          <w:color w:val="1E293B"/>
          <w:sz w:val="22"/>
        </w:rPr>
        <w:t>Timesheet</w:t>
      </w:r>
      <w:r>
        <w:rPr>
          <w:rFonts w:ascii="Calibri" w:hAnsi="Calibri"/>
          <w:color w:val="1E293B"/>
          <w:sz w:val="22"/>
        </w:rPr>
        <w:t xml:space="preserve"> &gt; เลือกวันที่ &gt; คลิก </w:t>
      </w:r>
      <w:r>
        <w:rPr>
          <w:rFonts w:ascii="Calibri" w:hAnsi="Calibri"/>
          <w:b/>
          <w:color w:val="1E293B"/>
          <w:sz w:val="22"/>
        </w:rPr>
        <w:t>Log Time</w:t>
      </w:r>
      <w:r>
        <w:rPr>
          <w:rFonts w:ascii="Calibri" w:hAnsi="Calibri"/>
          <w:color w:val="1E293B"/>
          <w:sz w:val="22"/>
        </w:rPr>
        <w:t xml:space="preserve"> &gt; กรอกข้อมูล &gt; Save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ส่งอนุมัติ:</w:t>
      </w:r>
      <w:r>
        <w:rPr>
          <w:rFonts w:ascii="Calibri" w:hAnsi="Calibri"/>
          <w:color w:val="1E293B"/>
          <w:sz w:val="22"/>
        </w:rPr>
        <w:t xml:space="preserve"> เปลี่ยนสถานะจาก </w:t>
      </w:r>
      <w:r>
        <w:rPr>
          <w:rFonts w:ascii="Consolas" w:hAnsi="Consolas"/>
          <w:color w:val="C2410C"/>
          <w:sz w:val="20"/>
        </w:rPr>
        <w:t>Draft</w:t>
      </w:r>
      <w:r>
        <w:rPr>
          <w:rFonts w:ascii="Calibri" w:hAnsi="Calibri"/>
          <w:color w:val="1E293B"/>
          <w:sz w:val="22"/>
        </w:rPr>
        <w:t xml:space="preserve"> เป็น </w:t>
      </w:r>
      <w:r>
        <w:rPr>
          <w:rFonts w:ascii="Consolas" w:hAnsi="Consolas"/>
          <w:color w:val="C2410C"/>
          <w:sz w:val="20"/>
        </w:rPr>
        <w:t>Pending</w:t>
      </w:r>
      <w:r>
        <w:rPr>
          <w:rFonts w:ascii="Calibri" w:hAnsi="Calibri"/>
          <w:color w:val="1E293B"/>
          <w:sz w:val="22"/>
        </w:rPr>
        <w:t xml:space="preserve"> เพื่อส่งให้ PM ตรวจสอบ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สำหรับ PM/Manager ที่ตั้งระบบครั้งแรก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334155"/>
              <w:left w:val="single" w:sz="8" w:space="0" w:color="38BDF8"/>
              <w:bottom w:val="single" w:sz="8" w:space="0" w:color="334155"/>
              <w:right w:val="single" w:sz="8" w:space="0" w:color="334155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>ขั้นตอนที่ 1 → 2 → 3 → 4 → 5 → 6</w:t>
              <w:br/>
              <w:t xml:space="preserve">  Login  →  สร้างโปรเจกต์  →  เพิ่มสมาชิก  →  สร้าง Sprint  →  ตั้งค่า  →  อนุมัติ</w:t>
            </w:r>
          </w:p>
        </w:tc>
      </w:tr>
    </w:tbl>
    <w:p>
      <w:pPr>
        <w:spacing w:after="120"/>
      </w:pP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ลงชื่อเข้าใช้งาน:</w:t>
      </w:r>
      <w:r>
        <w:rPr>
          <w:rFonts w:ascii="Calibri" w:hAnsi="Calibri"/>
          <w:color w:val="1E293B"/>
          <w:sz w:val="22"/>
        </w:rPr>
        <w:t xml:space="preserve"> ลงชื่อเข้าใช้ด้วยบัญชี Admin หรือ Manager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สร้างโปรเจกต์ใหม่:</w:t>
      </w:r>
      <w:r>
        <w:rPr>
          <w:rFonts w:ascii="Calibri" w:hAnsi="Calibri"/>
          <w:color w:val="1E293B"/>
          <w:sz w:val="22"/>
        </w:rPr>
        <w:t xml:space="preserve"> ไปที่เมนู </w:t>
      </w:r>
      <w:r>
        <w:rPr>
          <w:rFonts w:ascii="Calibri" w:hAnsi="Calibri"/>
          <w:b/>
          <w:color w:val="1E293B"/>
          <w:sz w:val="22"/>
        </w:rPr>
        <w:t>Projects</w:t>
      </w:r>
      <w:r>
        <w:rPr>
          <w:rFonts w:ascii="Calibri" w:hAnsi="Calibri"/>
          <w:color w:val="1E293B"/>
          <w:sz w:val="22"/>
        </w:rPr>
        <w:t xml:space="preserve"> &gt; คลิก </w:t>
      </w:r>
      <w:r>
        <w:rPr>
          <w:rFonts w:ascii="Calibri" w:hAnsi="Calibri"/>
          <w:b/>
          <w:color w:val="1E293B"/>
          <w:sz w:val="22"/>
        </w:rPr>
        <w:t>New Project</w:t>
      </w:r>
      <w:r>
        <w:rPr>
          <w:rFonts w:ascii="Calibri" w:hAnsi="Calibri"/>
          <w:color w:val="1E293B"/>
          <w:sz w:val="22"/>
        </w:rPr>
        <w:t xml:space="preserve"> &gt; กรอกชื่อ, วันที่, งบประมาณ, เลือก Permission Scheme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เพิ่มสมาชิกทีม:</w:t>
      </w:r>
      <w:r>
        <w:rPr>
          <w:rFonts w:ascii="Calibri" w:hAnsi="Calibri"/>
          <w:color w:val="1E293B"/>
          <w:sz w:val="22"/>
        </w:rPr>
        <w:t xml:space="preserve"> ในหน้า Project Detail &gt; แท็บ </w:t>
      </w:r>
      <w:r>
        <w:rPr>
          <w:rFonts w:ascii="Calibri" w:hAnsi="Calibri"/>
          <w:b/>
          <w:color w:val="1E293B"/>
          <w:sz w:val="22"/>
        </w:rPr>
        <w:t>Settings</w:t>
      </w:r>
      <w:r>
        <w:rPr>
          <w:rFonts w:ascii="Calibri" w:hAnsi="Calibri"/>
          <w:color w:val="1E293B"/>
          <w:sz w:val="22"/>
        </w:rPr>
        <w:t xml:space="preserve"> &gt; เพิ่มสมาชิกและกำหนดบทบาท (PM, Frontend Dev, Backend Dev, etc.)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สร้าง Sprint &amp; Task:</w:t>
      </w:r>
      <w:r>
        <w:rPr>
          <w:rFonts w:ascii="Calibri" w:hAnsi="Calibri"/>
          <w:color w:val="1E293B"/>
          <w:sz w:val="22"/>
        </w:rPr>
        <w:t xml:space="preserve"> ไปที่แท็บ </w:t>
      </w:r>
      <w:r>
        <w:rPr>
          <w:rFonts w:ascii="Calibri" w:hAnsi="Calibri"/>
          <w:b/>
          <w:color w:val="1E293B"/>
          <w:sz w:val="22"/>
        </w:rPr>
        <w:t>Backlog</w:t>
      </w:r>
      <w:r>
        <w:rPr>
          <w:rFonts w:ascii="Calibri" w:hAnsi="Calibri"/>
          <w:color w:val="1E293B"/>
          <w:sz w:val="22"/>
        </w:rPr>
        <w:t xml:space="preserve"> &gt; สร้าง Sprint ใหม่ &gt; สร้าง Task แล้วลากเข้า Sprint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ตั้งค่าระบบ (Admin):</w:t>
      </w:r>
      <w:r>
        <w:rPr>
          <w:rFonts w:ascii="Calibri" w:hAnsi="Calibri"/>
          <w:color w:val="1E293B"/>
          <w:sz w:val="22"/>
        </w:rPr>
        <w:t xml:space="preserve"> ไปที่เมนู </w:t>
      </w:r>
      <w:r>
        <w:rPr>
          <w:rFonts w:ascii="Calibri" w:hAnsi="Calibri"/>
          <w:b/>
          <w:color w:val="1E293B"/>
          <w:sz w:val="22"/>
        </w:rPr>
        <w:t>Settings</w:t>
      </w:r>
      <w:r>
        <w:rPr>
          <w:rFonts w:ascii="Calibri" w:hAnsi="Calibri"/>
          <w:color w:val="1E293B"/>
          <w:sz w:val="22"/>
        </w:rPr>
        <w:t xml:space="preserve"> &gt; ตั้งค่า Milestone Templates, Permission Schemes, Cost Rates ตามความต้องการ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อนุมัติเวลางาน:</w:t>
      </w:r>
      <w:r>
        <w:rPr>
          <w:rFonts w:ascii="Calibri" w:hAnsi="Calibri"/>
          <w:color w:val="1E293B"/>
          <w:sz w:val="22"/>
        </w:rPr>
        <w:t xml:space="preserve"> เมื่อสมาชิกส่งเวลางาน ไปที่เมนู </w:t>
      </w:r>
      <w:r>
        <w:rPr>
          <w:rFonts w:ascii="Calibri" w:hAnsi="Calibri"/>
          <w:b/>
          <w:color w:val="1E293B"/>
          <w:sz w:val="22"/>
        </w:rPr>
        <w:t>Approvals</w:t>
      </w:r>
      <w:r>
        <w:rPr>
          <w:rFonts w:ascii="Calibri" w:hAnsi="Calibri"/>
          <w:color w:val="1E293B"/>
          <w:sz w:val="22"/>
        </w:rPr>
        <w:t xml:space="preserve"> &gt; ตรวจสอบและกด Approve/Reject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CFDF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10B981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💡 TIP: 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>ทำตาม 5-6 ขั้นตอนข้างต้นเพื่อเริ่มต้นใช้งานได้ทันที! รายละเอียดเชิงลึกของแต่ละฟีเจอร์อยู่ในหัวข้อถัดไป</w:t>
            </w: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📊 4. หน้าภาพรวมระบบ (Dashboard)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หน้าภาพรวมเป็นจุดแรกของการเริ่มต้นทำงาน ซึ่งได้รับการดีไซน์สไตล์ล้ำสมัยแบบ Dark Mode และกระจกใสโปร่งแสง (Glassmorphism) มีส่วนสำคัญดังนี้: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![หน้า Dashboard แสดงภาพรวมระบบ NexTime](docs/screenshots/dashboard_page.png)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สถิติวัดผลสำคัญ (4 Key Metric Cards)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การ์ดสถิติ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คำอธิบาย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Active Projects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จำนวนโครงการที่เปิดดำเนินการอยู่ (กรองตามโครงการที่ผู้ใช้เป็นสมาชิก)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My Active Tasks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จำนวนงานที่ได้รับมอบหมายและยังไม่เสร็จ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Overdue Tasks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จำนวนงานที่เลยกำหนดส่งแล้ว (แสดงเป็น </w:t>
            </w:r>
            <w:r>
              <w:rPr>
                <w:rFonts w:ascii="Calibri" w:hAnsi="Calibri"/>
                <w:b/>
                <w:color w:val="334155"/>
                <w:sz w:val="19"/>
              </w:rPr>
              <w:t>สีแดงเตือน</w:t>
            </w:r>
            <w:r>
              <w:rPr>
                <w:rFonts w:ascii="Calibri" w:hAnsi="Calibri"/>
                <w:color w:val="334155"/>
                <w:sz w:val="19"/>
              </w:rPr>
              <w:t xml:space="preserve"> 🔴)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Hours This Week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ชั่วโมงทำงานสะสมในสัปดาห์ปัจจุบัน (7 วันย้อนหลัง)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Overdue Alert Banner [NEW!]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แผนภูมิแท่งแนวนอนแสดงงานที่เลยกำหนด แยกตาม </w:t>
      </w:r>
      <w:r>
        <w:rPr>
          <w:rFonts w:ascii="Calibri" w:hAnsi="Calibri"/>
          <w:b/>
          <w:color w:val="1E293B"/>
          <w:sz w:val="22"/>
        </w:rPr>
        <w:t>Project</w:t>
      </w:r>
      <w:r>
        <w:rPr>
          <w:rFonts w:ascii="Calibri" w:hAnsi="Calibri"/>
          <w:color w:val="1E293B"/>
          <w:sz w:val="22"/>
        </w:rPr>
        <w:t xml:space="preserve"> และ </w:t>
      </w:r>
      <w:r>
        <w:rPr>
          <w:rFonts w:ascii="Calibri" w:hAnsi="Calibri"/>
          <w:b/>
          <w:color w:val="1E293B"/>
          <w:sz w:val="22"/>
        </w:rPr>
        <w:t>Priority</w:t>
      </w:r>
      <w:r>
        <w:rPr>
          <w:rFonts w:ascii="Calibri" w:hAnsi="Calibri"/>
          <w:color w:val="1E293B"/>
          <w:sz w:val="22"/>
        </w:rPr>
        <w:t xml:space="preserve"> ช่วยให้เห็นภาพรวมว่าโครงการใดมีงานค้างมากที่สุด และควรจัดลำดับความสำคัญอย่างไร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My Tasks Panel [NEW!]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รายการงานที่ได้รับมอบหมาย เรียงตามวันครบกำหนด โดยมีการแสดงสถานะเตือนดังนี้: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🔴 </w:t>
      </w:r>
      <w:r>
        <w:rPr>
          <w:rFonts w:ascii="Calibri" w:hAnsi="Calibri"/>
          <w:b/>
          <w:color w:val="1E293B"/>
          <w:sz w:val="22"/>
        </w:rPr>
        <w:t>OVERDUE:</w:t>
      </w:r>
      <w:r>
        <w:rPr>
          <w:rFonts w:ascii="Calibri" w:hAnsi="Calibri"/>
          <w:color w:val="1E293B"/>
          <w:sz w:val="22"/>
        </w:rPr>
        <w:t xml:space="preserve"> งานที่เลยกำหนดส่งแล้ว (แสดงเป็นสีแดง)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🟡 </w:t>
      </w:r>
      <w:r>
        <w:rPr>
          <w:rFonts w:ascii="Calibri" w:hAnsi="Calibri"/>
          <w:b/>
          <w:color w:val="1E293B"/>
          <w:sz w:val="22"/>
        </w:rPr>
        <w:t>DUE SOON:</w:t>
      </w:r>
      <w:r>
        <w:rPr>
          <w:rFonts w:ascii="Calibri" w:hAnsi="Calibri"/>
          <w:color w:val="1E293B"/>
          <w:sz w:val="22"/>
        </w:rPr>
        <w:t xml:space="preserve"> งานที่จะครบกำหนดภายใน ≤3 วัน (แสดงเป็นสีเหลือง)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Project Health Panel [NEW!]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ภาพรวมสุขภาพโครงการ แสดงข้อมูลสำคัญดังนี้: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Progress Bar:</w:t>
      </w:r>
      <w:r>
        <w:rPr>
          <w:rFonts w:ascii="Calibri" w:hAnsi="Calibri"/>
          <w:color w:val="1E293B"/>
          <w:sz w:val="22"/>
        </w:rPr>
        <w:t xml:space="preserve"> แถบแสดงความคืบหน้าของโครงการเป็นเปอร์เซ็นต์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จำนวนสมาชิก:</w:t>
      </w:r>
      <w:r>
        <w:rPr>
          <w:rFonts w:ascii="Calibri" w:hAnsi="Calibri"/>
          <w:color w:val="1E293B"/>
          <w:sz w:val="22"/>
        </w:rPr>
        <w:t xml:space="preserve"> จำนวนคนที่ร่วมงานในโครงการ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วันที่เหลือ:</w:t>
      </w:r>
      <w:r>
        <w:rPr>
          <w:rFonts w:ascii="Calibri" w:hAnsi="Calibri"/>
          <w:color w:val="1E293B"/>
          <w:sz w:val="22"/>
        </w:rPr>
        <w:t xml:space="preserve"> จำนวนวันที่เหลือก่อนถึงกำหนดส่ง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🔔 Notification Bell [NEW!]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ระฆังแจ้งเตือนที่มุมขวาบนของหน้าจอ แสดงจำนวน Badge เมื่อมีการแจ้งเตือนใหม่ เมื่อกดจะแสดง Dropdown แบ่งเป็น 3 หมวด: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Overdue Tasks:</w:t>
      </w:r>
      <w:r>
        <w:rPr>
          <w:rFonts w:ascii="Calibri" w:hAnsi="Calibri"/>
          <w:color w:val="1E293B"/>
          <w:sz w:val="22"/>
        </w:rPr>
        <w:t xml:space="preserve"> งานที่เลยกำหนดส่งแล้ว (สีแดง)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Due in 3 Days:</w:t>
      </w:r>
      <w:r>
        <w:rPr>
          <w:rFonts w:ascii="Calibri" w:hAnsi="Calibri"/>
          <w:color w:val="1E293B"/>
          <w:sz w:val="22"/>
        </w:rPr>
        <w:t xml:space="preserve"> งานที่จะครบกำหนดภายใน 3 วัน (สีเหลือง)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Due This Week:</w:t>
      </w:r>
      <w:r>
        <w:rPr>
          <w:rFonts w:ascii="Calibri" w:hAnsi="Calibri"/>
          <w:color w:val="1E293B"/>
          <w:sz w:val="22"/>
        </w:rPr>
        <w:t xml:space="preserve"> งานที่จะครบกำหนดภายในสัปดาห์นี้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เมนูนำทางหลัก (Sidebar)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เมนู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สิทธิ์การเข้าถึง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Dashboard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ทุกคน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Projects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ทุกคน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Timesheet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ทุกคน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Approvals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PM / Admin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Reports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Manager / Admin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Settings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Admin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📁 5. การจัดการโครงการ (Project Management)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![หน้าจัดการโครงการ](docs/screenshots/projects_page.png)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A. การดูรายการโครงการ (Project List)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หน้า </w:t>
      </w:r>
      <w:r>
        <w:rPr>
          <w:rFonts w:ascii="Calibri" w:hAnsi="Calibri"/>
          <w:b/>
          <w:color w:val="1E293B"/>
          <w:sz w:val="22"/>
        </w:rPr>
        <w:t>Projects</w:t>
      </w:r>
      <w:r>
        <w:rPr>
          <w:rFonts w:ascii="Calibri" w:hAnsi="Calibri"/>
          <w:color w:val="1E293B"/>
          <w:sz w:val="22"/>
        </w:rPr>
        <w:t xml:space="preserve"> แสดงรายการโครงการทั้งหมดที่ผู้ใช้มีสิทธิ์เข้าถึง พร้อมข้อมูลสรุปดังนี้: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ชื่อโครงการ และสถานะ (Active / Archived)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วันเริ่มต้น - วันสิ้นสุดโครงการ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จำนวนสมาชิกในทีม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Budget (งบประมาณ):</w:t>
      </w:r>
      <w:r>
        <w:rPr>
          <w:rFonts w:ascii="Calibri" w:hAnsi="Calibri"/>
          <w:color w:val="1E293B"/>
          <w:sz w:val="22"/>
        </w:rPr>
        <w:t xml:space="preserve"> แสดงเป็นตัวเลขจัดคอมม่า (เช่น ฿1,500,000)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Progress Bar แสดงความคืบหน้าโดยรวม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B. การสร้างโครงการใหม่ (Create New Project)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คลิกปุ่ม </w:t>
      </w:r>
      <w:r>
        <w:rPr>
          <w:rFonts w:ascii="Calibri" w:hAnsi="Calibri"/>
          <w:b/>
          <w:color w:val="1E293B"/>
          <w:sz w:val="22"/>
        </w:rPr>
        <w:t>"New Project"</w:t>
      </w:r>
      <w:r>
        <w:rPr>
          <w:rFonts w:ascii="Calibri" w:hAnsi="Calibri"/>
          <w:color w:val="1E293B"/>
          <w:sz w:val="22"/>
        </w:rPr>
        <w:t xml:space="preserve"> แล้วกรอกข้อมูลดังนี้: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ฟิลด์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คำอธิบาย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ตัวอย่าง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Project Name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ชื่อโครงการ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NexTime V2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Project Key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รหัสย่อโครงการ (ใช้อ้างอิง Task ID)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NXT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Project Type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ประเภทโครงการ (</w:t>
            </w:r>
            <w:r>
              <w:rPr>
                <w:rFonts w:ascii="Consolas" w:hAnsi="Consolas"/>
                <w:color w:val="C2410C"/>
                <w:sz w:val="17"/>
              </w:rPr>
              <w:t>dev</w:t>
            </w:r>
            <w:r>
              <w:rPr>
                <w:rFonts w:ascii="Calibri" w:hAnsi="Calibri"/>
                <w:color w:val="334155"/>
                <w:sz w:val="19"/>
              </w:rPr>
              <w:t xml:space="preserve"> สำหรับโครงการพัฒนาทั่วไปที่มี Gantt Timeline / </w:t>
            </w:r>
            <w:r>
              <w:rPr>
                <w:rFonts w:ascii="Consolas" w:hAnsi="Consolas"/>
                <w:color w:val="C2410C"/>
                <w:sz w:val="17"/>
              </w:rPr>
              <w:t>support</w:t>
            </w:r>
            <w:r>
              <w:rPr>
                <w:rFonts w:ascii="Calibri" w:hAnsi="Calibri"/>
                <w:color w:val="334155"/>
                <w:sz w:val="19"/>
              </w:rPr>
              <w:t xml:space="preserve"> สำหรับโครงการซัพพอร์ตดูแลระบบย่อย/BU)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support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Support Task Auto-generation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รูปแบบการสร้างงานอัจฉริยะของโปรเจกต์ Support (สร้าง Task ตามกลุ่มบริการ หรือ สร้าง Task แยกเป็นรายถังรายเดือน [YYYY-MM])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Category-based Tasks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Start Date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วันเริ่มต้นโครงการ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2026-07-01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End Date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วันสิ้นสุดโครงการ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2026-12-31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Budget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งบประมาณโครงการ (แสดงเป็นตัวเลขจัดคอมม่า)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฿2,000,000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Custom Workflow Columns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กำหนดคอลัมน์สถานะของบอร์ดได้เอง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ค่าเริ่มต้น: To Do, In Progress, Review, Done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Permission Scheme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เลือก Permission Scheme ที่จะใช้กับโครงการนี้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Default Scheme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Description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คำอธิบายรายละเอียดของโครงการ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ระบบจัดการเวลาทำงาน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C. Project Detail View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เมื่อคลิกเข้าไปในโครงการ จะมีแท็บย่อยสำหรับการจัดการด้านต่าง ๆ: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แท็บ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ฟังก์ชัน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Overview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ภาพรวมโครงการ: สถิติ, สถานะ, สมาชิกทีม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Tasks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บอร์ด Kanban, Backlog, Sprints, Releases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Plan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แผนภูมิแกนต์ (Gantt Chart) และ Baselines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Timesheet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Timesheet Entries เฉพาะโครงการนี้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Reports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รายงานเฉพาะโครงการ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Settings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ตั้งค่าสมาชิก, Workflow, Permission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D. Team Members (การจัดการสมาชิกทีม)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เพิ่มหรือลดสมาชิกในทีม โดยสามารถกำหนดบทบาทได้อย่างยืดหยุ่น: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บทบาท (Role)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คำอธิบาย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PM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Project Manager - ผู้จัดการโครงการ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Frontend Dev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นักพัฒนาส่วนหน้า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Backend Dev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นักพัฒนาส่วนหลัง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Designer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นักออกแบบ UI/UX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SA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System Analyst - นักวิเคราะห์ระบบ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QA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Quality Assurance - ผู้ตรวจสอบคุณภาพ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Tester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ผู้ทดสอบระบบ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DevOps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วิศวกรระบบ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Scrum Master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ผู้ดูแลกระบวนการ Scrum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Custom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กรอกบทบาทเองได้ตามต้องการ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E. Workflow Editor (ตัวแก้ไข Workflow) [NEW!]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ตั้งค่า </w:t>
      </w:r>
      <w:r>
        <w:rPr>
          <w:rFonts w:ascii="Calibri" w:hAnsi="Calibri"/>
          <w:b/>
          <w:color w:val="1E293B"/>
          <w:sz w:val="22"/>
        </w:rPr>
        <w:t>Status Columns</w:t>
      </w:r>
      <w:r>
        <w:rPr>
          <w:rFonts w:ascii="Calibri" w:hAnsi="Calibri"/>
          <w:color w:val="1E293B"/>
          <w:sz w:val="22"/>
        </w:rPr>
        <w:t xml:space="preserve"> และ </w:t>
      </w:r>
      <w:r>
        <w:rPr>
          <w:rFonts w:ascii="Calibri" w:hAnsi="Calibri"/>
          <w:b/>
          <w:color w:val="1E293B"/>
          <w:sz w:val="22"/>
        </w:rPr>
        <w:t>Transition Rules</w:t>
      </w:r>
      <w:r>
        <w:rPr>
          <w:rFonts w:ascii="Calibri" w:hAnsi="Calibri"/>
          <w:color w:val="1E293B"/>
          <w:sz w:val="22"/>
        </w:rPr>
        <w:t xml:space="preserve"> ได้ในแต่ละโปรเจกต์: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กำหนดคอลัมน์สถานะ:</w:t>
      </w:r>
      <w:r>
        <w:rPr>
          <w:rFonts w:ascii="Calibri" w:hAnsi="Calibri"/>
          <w:color w:val="1E293B"/>
          <w:sz w:val="22"/>
        </w:rPr>
        <w:t xml:space="preserve"> เพิ่ม, แก้ไข, ลบ, จัดลำดับคอลัมน์ตามต้องการ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Transition Rules:</w:t>
      </w:r>
      <w:r>
        <w:rPr>
          <w:rFonts w:ascii="Calibri" w:hAnsi="Calibri"/>
          <w:color w:val="1E293B"/>
          <w:sz w:val="22"/>
        </w:rPr>
        <w:t xml:space="preserve"> กำหนดเงื่อนไขการย้ายสถานะของ Task ได้ดังนี้: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เงื่อนไข (Transition Rule)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คำอธิบาย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pm_or_admin_only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เฉพาะ PM หรือ Admin เท่านั้นที่ย้ายได้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assignee_only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เฉพาะผู้รับผิดชอบงานเท่านั้นที่ย้ายได้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min_story_points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ต้องมี Story Points ขั้นต่ำตามที่กำหนด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has_description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ต้องมีคำอธิบายงาน (Description)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has_estimated_hours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ต้องมีการประเมินชั่วโมงงาน (Estimated Hours)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F. Edit &amp; Archive (แก้ไขและเก็บถาวรโครงการ)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Edit Project:</w:t>
      </w:r>
      <w:r>
        <w:rPr>
          <w:rFonts w:ascii="Calibri" w:hAnsi="Calibri"/>
          <w:color w:val="1E293B"/>
          <w:sz w:val="22"/>
        </w:rPr>
        <w:t xml:space="preserve"> แก้ไขข้อมูลโครงการทุกฟิลด์ได้ตลอดเวลา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Archive Project:</w:t>
      </w:r>
      <w:r>
        <w:rPr>
          <w:rFonts w:ascii="Calibri" w:hAnsi="Calibri"/>
          <w:color w:val="1E293B"/>
          <w:sz w:val="22"/>
        </w:rPr>
        <w:t xml:space="preserve"> เปลี่ยนสถานะโครงการเป็น Archived เมื่อเสร็จสมบูรณ์ (สามารถนำกลับมาเปิดใช้งานใหม่ได้)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⏱️ 6. การบันทึกชั่วโมงทำงาน (Timesheet)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พนักงานฝ่ายปฏิบัติงานใช้หน้านี้สำหรับลงบันทึกเวลาทำงานรายวันของตนเองเพื่อนำไปคำนวณต้นทุนและความก้าวหน้าของโครงการ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![หน้า Timesheet บันทึกชั่วโมงทำงาน](docs/screenshots/timesheet_page.png)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Monthly Calendar View [CHANGED]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ระบบใช้ </w:t>
      </w:r>
      <w:r>
        <w:rPr>
          <w:rFonts w:ascii="Calibri" w:hAnsi="Calibri"/>
          <w:b/>
          <w:color w:val="1E293B"/>
          <w:sz w:val="22"/>
        </w:rPr>
        <w:t>ปฏิทินรายเดือนแบบ Mini Calendar</w:t>
      </w:r>
      <w:r>
        <w:rPr>
          <w:rFonts w:ascii="Calibri" w:hAnsi="Calibri"/>
          <w:color w:val="1E293B"/>
          <w:sz w:val="22"/>
        </w:rPr>
        <w:t xml:space="preserve"> แทน Weekly Navigation โดยแสดงจุดสีบนวันที่ที่มีรายการบันทึกเวลาแล้ว ทำให้เห็นภาพรวมการบันทึกเวลาทั้งเดือนได้อย่างชัดเจน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334155"/>
              <w:left w:val="single" w:sz="8" w:space="0" w:color="38BDF8"/>
              <w:bottom w:val="single" w:sz="8" w:space="0" w:color="334155"/>
              <w:right w:val="single" w:sz="8" w:space="0" w:color="334155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  <w:br/>
              <w:t>│  ┌────────────────┐                                                  │</w:t>
              <w:br/>
              <w:t>│  │   June 2026    │   Entries for Friday, June 20, 2026              │</w:t>
              <w:br/>
              <w:t>│  │ Mo Tu We Th Fr │   ─────────────────────────────────────────      │</w:t>
              <w:br/>
              <w:t>│  │  1  2  3  4  5 │   • Web Development  - Dashboard CSS  (4h)      │</w:t>
              <w:br/>
              <w:t>│  │  8  9 10 11 12 │   • Database Setup   - Schema Migrate (4h)      │</w:t>
              <w:br/>
              <w:t>│  │ 15 16 17 18 19 │                          [Total: 8 hrs]         │</w:t>
              <w:br/>
              <w:t>│  │ 20 21 22 23 24 │                                                  │</w:t>
              <w:br/>
              <w:t>│  │ 27 28 29 30    │   ┌─────────── Monthly Stats ───────────┐       │</w:t>
              <w:br/>
              <w:t>│  └────────────────┘   │ Total Hours: 120h                    │       │</w:t>
              <w:br/>
              <w:t>│    Mini Calendar      │ Approved:    96h                     │       │</w:t>
              <w:br/>
              <w:t>│    (• = มีรายการ)     │ Pending:     24h                     │       │</w:t>
              <w:br/>
              <w:t>│                       └──────────────────────────────────────┘       │</w:t>
              <w:br/>
              <w:t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ขั้นตอนการบันทึกเวลางานรายวัน: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ไปที่เมนู </w:t>
      </w:r>
      <w:r>
        <w:rPr>
          <w:rFonts w:ascii="Calibri" w:hAnsi="Calibri"/>
          <w:b/>
          <w:color w:val="1E293B"/>
          <w:sz w:val="22"/>
        </w:rPr>
        <w:t>Timesheet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เลือกวันที่ต้องการผ่าน </w:t>
      </w:r>
      <w:r>
        <w:rPr>
          <w:rFonts w:ascii="Calibri" w:hAnsi="Calibri"/>
          <w:b/>
          <w:color w:val="1E293B"/>
          <w:sz w:val="22"/>
        </w:rPr>
        <w:t>ปฏิทินรายเดือน</w:t>
      </w:r>
      <w:r>
        <w:rPr>
          <w:rFonts w:ascii="Calibri" w:hAnsi="Calibri"/>
          <w:color w:val="1E293B"/>
          <w:sz w:val="22"/>
        </w:rPr>
        <w:t xml:space="preserve"> (Mini Calendar) ด้านซ้าย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คลิกปุ่ม </w:t>
      </w:r>
      <w:r>
        <w:rPr>
          <w:rFonts w:ascii="Calibri" w:hAnsi="Calibri"/>
          <w:b/>
          <w:color w:val="1E293B"/>
          <w:sz w:val="22"/>
        </w:rPr>
        <w:t>"Log Time"</w:t>
      </w:r>
      <w:r>
        <w:rPr>
          <w:rFonts w:ascii="Calibri" w:hAnsi="Calibri"/>
          <w:color w:val="1E293B"/>
          <w:sz w:val="22"/>
        </w:rPr>
        <w:t xml:space="preserve"> เพื่อเปิดหน้าต่างป้อนข้อมูล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กรอกรายละเอียดดังนี้: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Project:</w:t>
      </w:r>
      <w:r>
        <w:rPr>
          <w:rFonts w:ascii="Calibri" w:hAnsi="Calibri"/>
          <w:color w:val="1E293B"/>
          <w:sz w:val="22"/>
        </w:rPr>
        <w:t xml:space="preserve"> เลือกโครงการที่สังกัด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Task:</w:t>
      </w:r>
      <w:r>
        <w:rPr>
          <w:rFonts w:ascii="Calibri" w:hAnsi="Calibri"/>
          <w:color w:val="1E293B"/>
          <w:sz w:val="22"/>
        </w:rPr>
        <w:t xml:space="preserve"> เลือกงานย่อยในโครงการนั้น (optional - หากไม่มีให้เลือกประเภททั่วไป)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Hours:</w:t>
      </w:r>
      <w:r>
        <w:rPr>
          <w:rFonts w:ascii="Calibri" w:hAnsi="Calibri"/>
          <w:color w:val="1E293B"/>
          <w:sz w:val="22"/>
        </w:rPr>
        <w:t xml:space="preserve"> จำนวนชั่วโมงที่ใช้จริงในงานนั้น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Start Time / End Time</w:t>
      </w:r>
      <w:r>
        <w:rPr>
          <w:rFonts w:ascii="Calibri" w:hAnsi="Calibri"/>
          <w:color w:val="1E293B"/>
          <w:sz w:val="22"/>
        </w:rPr>
        <w:t xml:space="preserve"> [NEW!]: ระบุเวลาเริ่ม-สิ้นสุด ระบบจะคำนวณชั่วโมงอัตโนมัติ (ปัดเป็น 0.5 ชม.)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Description:</w:t>
      </w:r>
      <w:r>
        <w:rPr>
          <w:rFonts w:ascii="Calibri" w:hAnsi="Calibri"/>
          <w:color w:val="1E293B"/>
          <w:sz w:val="22"/>
        </w:rPr>
        <w:t xml:space="preserve"> คำอธิบายรายละเอียดสั้น ๆ เกี่ยวกับงานที่ได้ทำลงไป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Status:</w:t>
      </w:r>
      <w:r>
        <w:rPr>
          <w:rFonts w:ascii="Calibri" w:hAnsi="Calibri"/>
          <w:color w:val="1E293B"/>
          <w:sz w:val="22"/>
        </w:rPr>
        <w:t xml:space="preserve"> เลือกสถานะตั้งต้น (</w:t>
      </w:r>
      <w:r>
        <w:rPr>
          <w:rFonts w:ascii="Consolas" w:hAnsi="Consolas"/>
          <w:color w:val="C2410C"/>
          <w:sz w:val="20"/>
        </w:rPr>
        <w:t>Draft</w:t>
      </w:r>
      <w:r>
        <w:rPr>
          <w:rFonts w:ascii="Calibri" w:hAnsi="Calibri"/>
          <w:color w:val="1E293B"/>
          <w:sz w:val="22"/>
        </w:rPr>
        <w:t xml:space="preserve"> หรือ </w:t>
      </w:r>
      <w:r>
        <w:rPr>
          <w:rFonts w:ascii="Consolas" w:hAnsi="Consolas"/>
          <w:color w:val="C2410C"/>
          <w:sz w:val="20"/>
        </w:rPr>
        <w:t>Pending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คลิก </w:t>
      </w:r>
      <w:r>
        <w:rPr>
          <w:rFonts w:ascii="Calibri" w:hAnsi="Calibri"/>
          <w:b/>
          <w:color w:val="1E293B"/>
          <w:sz w:val="22"/>
        </w:rPr>
        <w:t>Save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Monthly Stats Sidebar [NEW!]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แผงด้านขวาแสดงสถิติสรุปของเดือนปัจจุบัน: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Total Hours:</w:t>
      </w:r>
      <w:r>
        <w:rPr>
          <w:rFonts w:ascii="Calibri" w:hAnsi="Calibri"/>
          <w:color w:val="1E293B"/>
          <w:sz w:val="22"/>
        </w:rPr>
        <w:t xml:space="preserve"> ชั่วโมงรวมทั้งเดือน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Approved:</w:t>
      </w:r>
      <w:r>
        <w:rPr>
          <w:rFonts w:ascii="Calibri" w:hAnsi="Calibri"/>
          <w:color w:val="1E293B"/>
          <w:sz w:val="22"/>
        </w:rPr>
        <w:t xml:space="preserve"> ชั่วโมงที่ผ่านการอนุมัติแล้ว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Pending:</w:t>
      </w:r>
      <w:r>
        <w:rPr>
          <w:rFonts w:ascii="Calibri" w:hAnsi="Calibri"/>
          <w:color w:val="1E293B"/>
          <w:sz w:val="22"/>
        </w:rPr>
        <w:t xml:space="preserve"> ชั่วโมงที่รอการอนุมัติ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ความหมายของสถานะเวลางาน (Timesheet Statuses):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สถานะ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ความหมาย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สิทธิ์ในการจัดการ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Draft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ข้อมูลร่าง พนักงานบันทึกไว้ชั่วคราว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พนักงานสามารถ </w:t>
            </w:r>
            <w:r>
              <w:rPr>
                <w:rFonts w:ascii="Calibri" w:hAnsi="Calibri"/>
                <w:b/>
                <w:color w:val="334155"/>
                <w:sz w:val="19"/>
              </w:rPr>
              <w:t>แก้ไข (Edit)</w:t>
            </w:r>
            <w:r>
              <w:rPr>
                <w:rFonts w:ascii="Calibri" w:hAnsi="Calibri"/>
                <w:color w:val="334155"/>
                <w:sz w:val="19"/>
              </w:rPr>
              <w:t xml:space="preserve"> หรือ </w:t>
            </w:r>
            <w:r>
              <w:rPr>
                <w:rFonts w:ascii="Calibri" w:hAnsi="Calibri"/>
                <w:b/>
                <w:color w:val="334155"/>
                <w:sz w:val="19"/>
              </w:rPr>
              <w:t>ลบ (Delete)</w:t>
            </w:r>
            <w:r>
              <w:rPr>
                <w:rFonts w:ascii="Calibri" w:hAnsi="Calibri"/>
                <w:color w:val="334155"/>
                <w:sz w:val="19"/>
              </w:rPr>
              <w:t xml:space="preserve"> ได้ตามปกติ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Pending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ส่งคำขอไปยัง PM/Admin รอการตรวจเช็ก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ข้อมูลจะถูกล็อก </w:t>
            </w:r>
            <w:r>
              <w:rPr>
                <w:rFonts w:ascii="Calibri" w:hAnsi="Calibri"/>
                <w:b/>
                <w:color w:val="334155"/>
                <w:sz w:val="19"/>
              </w:rPr>
              <w:t>ไม่สามารถแก้ไขหรือลบได้</w:t>
            </w:r>
            <w:r>
              <w:rPr>
                <w:rFonts w:ascii="Calibri" w:hAnsi="Calibri"/>
                <w:color w:val="334155"/>
                <w:sz w:val="19"/>
              </w:rPr>
              <w:t xml:space="preserve"> ระหว่างรอผลการตรวจ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Approved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ผ่านการอนุมัติและบันทึกเวลาเข้าระบบเรียบร้อย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มีเครื่องหมายขีดถูกสีเขียว ✅ ข้อมูลจะถูกล็อกถาวรและส่งไปใช้คำนวณสถิติต่าง ๆ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Rejected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ถูก PM ปฏิเสธการบันทึกเวลา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จะแสดงไอคอนกากบาทสีแดง ❌ พร้อม</w:t>
            </w:r>
            <w:r>
              <w:rPr>
                <w:rFonts w:ascii="Calibri" w:hAnsi="Calibri"/>
                <w:b/>
                <w:color w:val="334155"/>
                <w:sz w:val="19"/>
              </w:rPr>
              <w:t>ข้อความปฏิเสธ (Reject Reason)</w:t>
            </w:r>
            <w:r>
              <w:rPr>
                <w:rFonts w:ascii="Calibri" w:hAnsi="Calibri"/>
                <w:color w:val="334155"/>
                <w:sz w:val="19"/>
              </w:rPr>
              <w:t xml:space="preserve"> พนักงานสามารถแก้ไขข้อมูลและส่งใหม่อีกครั้งได้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📋 7. บอร์ดจัดการงานทีม (Agile Kanban Board)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แท็บ </w:t>
      </w:r>
      <w:r>
        <w:rPr>
          <w:rFonts w:ascii="Calibri" w:hAnsi="Calibri"/>
          <w:b/>
          <w:color w:val="1E293B"/>
          <w:sz w:val="22"/>
        </w:rPr>
        <w:t>Tasks</w:t>
      </w:r>
      <w:r>
        <w:rPr>
          <w:rFonts w:ascii="Calibri" w:hAnsi="Calibri"/>
          <w:color w:val="1E293B"/>
          <w:sz w:val="22"/>
        </w:rPr>
        <w:t xml:space="preserve"> เป็นศูนย์กลางการสื่อสารและจัดการงานย่อยภายในทีม โดยแบ่งแท็บการดำเนินงานภายในออกเป็น </w:t>
      </w:r>
      <w:r>
        <w:rPr>
          <w:rFonts w:ascii="Calibri" w:hAnsi="Calibri"/>
          <w:b/>
          <w:color w:val="1E293B"/>
          <w:sz w:val="22"/>
        </w:rPr>
        <w:t>6 ส่วนย่อย (Sub-Tabs):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Sub-Tab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ฟังก์ชัน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Summary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ภาพรวม Sprint และ Project [NEW!]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Backlog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วางแผนรอบพัฒนาและจัดการ Sprint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Board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บอร์ด Kanban สำหรับจัดการสถานะงาน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Timeline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แสดงงานแบบปฏิทิน/ไทม์ไลน์ [NEW!]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Releases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จัดการเวอร์ชันและการปล่อย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Grooming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Backlog Grooming สำหรับคัดกรองงาน [NEW!]</w:t>
            </w:r>
          </w:p>
        </w:tc>
      </w:tr>
    </w:tbl>
    <w:p>
      <w:pPr>
        <w:spacing w:after="120"/>
      </w:pP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![บอร์ดจัดการงานทีม Kanban Board](docs/screenshots/kanban_board.png)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คอลัมน์และสถานะของงานย่อย (Workflow Columns)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บอร์ดจัดเก็บการ์ดงานและแสดงตามสถานะงาน </w:t>
      </w:r>
      <w:r>
        <w:rPr>
          <w:rFonts w:ascii="Calibri" w:hAnsi="Calibri"/>
          <w:b/>
          <w:color w:val="1E293B"/>
          <w:sz w:val="22"/>
        </w:rPr>
        <w:t>4 คอลัมน์หลัก</w:t>
      </w:r>
      <w:r>
        <w:rPr>
          <w:rFonts w:ascii="Calibri" w:hAnsi="Calibri"/>
          <w:color w:val="1E293B"/>
          <w:sz w:val="22"/>
        </w:rPr>
        <w:t xml:space="preserve"> เป็นค่าเริ่มต้น โดยใช้ไลบรารีดึง-ลากพิเศษ (dnd-kit) ที่ลื่นไหล: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To Do (รอดำเนินการ):</w:t>
      </w:r>
      <w:r>
        <w:rPr>
          <w:rFonts w:ascii="Calibri" w:hAnsi="Calibri"/>
          <w:color w:val="1E293B"/>
          <w:sz w:val="22"/>
        </w:rPr>
        <w:t xml:space="preserve"> งานใหม่ที่เตรียมนำมาทำ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In Progress (กำลังทำ):</w:t>
      </w:r>
      <w:r>
        <w:rPr>
          <w:rFonts w:ascii="Calibri" w:hAnsi="Calibri"/>
          <w:color w:val="1E293B"/>
          <w:sz w:val="22"/>
        </w:rPr>
        <w:t xml:space="preserve"> งานที่พนักงานกำลังลงมือดำเนินการอยู่ในปัจจุบัน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Review (รอตรวจ):</w:t>
      </w:r>
      <w:r>
        <w:rPr>
          <w:rFonts w:ascii="Calibri" w:hAnsi="Calibri"/>
          <w:color w:val="1E293B"/>
          <w:sz w:val="22"/>
        </w:rPr>
        <w:t xml:space="preserve"> งานที่ดำเนินการพัฒนาเสร็จแล้ว รอหัวหน้าทีมตรวจสอบความเรียบร้อย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Done (เสร็จสิ้น):</w:t>
      </w:r>
      <w:r>
        <w:rPr>
          <w:rFonts w:ascii="Calibri" w:hAnsi="Calibri"/>
          <w:color w:val="1E293B"/>
          <w:sz w:val="22"/>
        </w:rPr>
        <w:t xml:space="preserve"> งานที่ผ่านการรับรองและเสร็จสมบูรณ์ร้อยละ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📌 NOTE: 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แต่ละโปรเจกต์สามารถกำหนดคอลัมน์สถานะเองได้ผ่าน </w:t>
            </w:r>
            <w:r>
              <w:rPr>
                <w:rFonts w:ascii="Calibri" w:hAnsi="Calibri"/>
                <w:b/>
                <w:color w:val="1E293B"/>
                <w:sz w:val="21"/>
              </w:rPr>
              <w:t>Workflow Editor</w:t>
            </w:r>
            <w:r>
              <w:rPr>
                <w:rFonts w:ascii="Calibri" w:hAnsi="Calibri"/>
                <w:color w:val="1E293B"/>
                <w:sz w:val="21"/>
              </w:rPr>
              <w:t xml:space="preserve"> ในหน้า Project Settings ดูรายละเอียดที่ [หัวข้อ 5.E](#e-workflow-editor-ตัวแก้ไข-workflow)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การจัดระดับความสำคัญของงาน (Priority Color Coding)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ขอบการ์ดซ้ายมือจะระบุสีสะท้อนความด่วนของงานในบอร์ด เพื่อจัดลำดับความสำคัญของเวลา: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🔴 </w:t>
      </w:r>
      <w:r>
        <w:rPr>
          <w:rFonts w:ascii="Calibri" w:hAnsi="Calibri"/>
          <w:b/>
          <w:color w:val="1E293B"/>
          <w:sz w:val="22"/>
        </w:rPr>
        <w:t>สีแดง (Urgent):</w:t>
      </w:r>
      <w:r>
        <w:rPr>
          <w:rFonts w:ascii="Calibri" w:hAnsi="Calibri"/>
          <w:color w:val="1E293B"/>
          <w:sz w:val="22"/>
        </w:rPr>
        <w:t xml:space="preserve"> งานด่วนวิกฤต ต้องรีบทำทันที เช่น บั๊กที่พบบนระบบจริง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🟡 </w:t>
      </w:r>
      <w:r>
        <w:rPr>
          <w:rFonts w:ascii="Calibri" w:hAnsi="Calibri"/>
          <w:b/>
          <w:color w:val="1E293B"/>
          <w:sz w:val="22"/>
        </w:rPr>
        <w:t>สีเหลือง (High):</w:t>
      </w:r>
      <w:r>
        <w:rPr>
          <w:rFonts w:ascii="Calibri" w:hAnsi="Calibri"/>
          <w:color w:val="1E293B"/>
          <w:sz w:val="22"/>
        </w:rPr>
        <w:t xml:space="preserve"> งานสำคัญหลักที่มีผลกระทบต่อเป้าหมายตามไทม์ไลน์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🔵 </w:t>
      </w:r>
      <w:r>
        <w:rPr>
          <w:rFonts w:ascii="Calibri" w:hAnsi="Calibri"/>
          <w:b/>
          <w:color w:val="1E293B"/>
          <w:sz w:val="22"/>
        </w:rPr>
        <w:t>สีฟ้า (Medium):</w:t>
      </w:r>
      <w:r>
        <w:rPr>
          <w:rFonts w:ascii="Calibri" w:hAnsi="Calibri"/>
          <w:color w:val="1E293B"/>
          <w:sz w:val="22"/>
        </w:rPr>
        <w:t xml:space="preserve"> งานพัฒนาฟังก์ชันทั่วไปตามรอบสปรินต์ปกติ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⚪ </w:t>
      </w:r>
      <w:r>
        <w:rPr>
          <w:rFonts w:ascii="Calibri" w:hAnsi="Calibri"/>
          <w:b/>
          <w:color w:val="1E293B"/>
          <w:sz w:val="22"/>
        </w:rPr>
        <w:t>สีเทา (Low):</w:t>
      </w:r>
      <w:r>
        <w:rPr>
          <w:rFonts w:ascii="Calibri" w:hAnsi="Calibri"/>
          <w:color w:val="1E293B"/>
          <w:sz w:val="22"/>
        </w:rPr>
        <w:t xml:space="preserve"> งานย่อยที่ปรับแต่งทีหลังได้ ไม่เร่งรีบ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ข้อมูลรายละเอียดภายในการ์ดงาน (Task Card Properties)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เมื่อสร้างหรือกดดูรายละเอียดของการ์ดงาน จะมีช่องข้อมูลดังนี้: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Issue Type (ประเภทงาน):</w:t>
      </w:r>
      <w:r>
        <w:rPr>
          <w:rFonts w:ascii="Calibri" w:hAnsi="Calibri"/>
          <w:color w:val="1E293B"/>
          <w:sz w:val="22"/>
        </w:rPr>
        <w:t xml:space="preserve"> ระบุประเภทด้วยสีและไอคอนเฉพาะ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🔴 </w:t>
      </w:r>
      <w:r>
        <w:rPr>
          <w:rFonts w:ascii="Consolas" w:hAnsi="Consolas"/>
          <w:color w:val="C2410C"/>
          <w:sz w:val="20"/>
        </w:rPr>
        <w:t>Bug</w:t>
      </w:r>
      <w:r>
        <w:rPr>
          <w:rFonts w:ascii="Calibri" w:hAnsi="Calibri"/>
          <w:color w:val="1E293B"/>
          <w:sz w:val="22"/>
        </w:rPr>
        <w:t xml:space="preserve"> (ข้อบกพร่องระบบ)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🟢 </w:t>
      </w:r>
      <w:r>
        <w:rPr>
          <w:rFonts w:ascii="Consolas" w:hAnsi="Consolas"/>
          <w:color w:val="C2410C"/>
          <w:sz w:val="20"/>
        </w:rPr>
        <w:t>Story</w:t>
      </w:r>
      <w:r>
        <w:rPr>
          <w:rFonts w:ascii="Calibri" w:hAnsi="Calibri"/>
          <w:color w:val="1E293B"/>
          <w:sz w:val="22"/>
        </w:rPr>
        <w:t xml:space="preserve"> (ฟีเจอร์ผู้ใช้งาน)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🔵 </w:t>
      </w:r>
      <w:r>
        <w:rPr>
          <w:rFonts w:ascii="Consolas" w:hAnsi="Consolas"/>
          <w:color w:val="C2410C"/>
          <w:sz w:val="20"/>
        </w:rPr>
        <w:t>Task</w:t>
      </w:r>
      <w:r>
        <w:rPr>
          <w:rFonts w:ascii="Calibri" w:hAnsi="Calibri"/>
          <w:color w:val="1E293B"/>
          <w:sz w:val="22"/>
        </w:rPr>
        <w:t xml:space="preserve"> (งานทั่วไป)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🟣 </w:t>
      </w:r>
      <w:r>
        <w:rPr>
          <w:rFonts w:ascii="Consolas" w:hAnsi="Consolas"/>
          <w:color w:val="C2410C"/>
          <w:sz w:val="20"/>
        </w:rPr>
        <w:t>Sub-task</w:t>
      </w:r>
      <w:r>
        <w:rPr>
          <w:rFonts w:ascii="Calibri" w:hAnsi="Calibri"/>
          <w:color w:val="1E293B"/>
          <w:sz w:val="22"/>
        </w:rPr>
        <w:t xml:space="preserve"> (งานย่อย)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Story Points:</w:t>
      </w:r>
      <w:r>
        <w:rPr>
          <w:rFonts w:ascii="Calibri" w:hAnsi="Calibri"/>
          <w:color w:val="1E293B"/>
          <w:sz w:val="22"/>
        </w:rPr>
        <w:t xml:space="preserve"> คะแนนความยากง่ายของงานย่อย (สำหรับวางแผนปริมาณงาน)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Estimated Hours:</w:t>
      </w:r>
      <w:r>
        <w:rPr>
          <w:rFonts w:ascii="Calibri" w:hAnsi="Calibri"/>
          <w:color w:val="1E293B"/>
          <w:sz w:val="22"/>
        </w:rPr>
        <w:t xml:space="preserve"> การประเมินชั่วโมงการทำงาน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Assignee:</w:t>
      </w:r>
      <w:r>
        <w:rPr>
          <w:rFonts w:ascii="Calibri" w:hAnsi="Calibri"/>
          <w:color w:val="1E293B"/>
          <w:sz w:val="22"/>
        </w:rPr>
        <w:t xml:space="preserve"> รูปภาพแสดงโปรไฟล์ผู้รับผิดชอบงาน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Checklist:</w:t>
      </w:r>
      <w:r>
        <w:rPr>
          <w:rFonts w:ascii="Calibri" w:hAnsi="Calibri"/>
          <w:color w:val="1E293B"/>
          <w:sz w:val="22"/>
        </w:rPr>
        <w:t xml:space="preserve"> รายการย่อยที่ต้องกดขีดฆ่าเมื่อทำเสร็จทีละขั้น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Parent Task</w:t>
      </w:r>
      <w:r>
        <w:rPr>
          <w:rFonts w:ascii="Calibri" w:hAnsi="Calibri"/>
          <w:color w:val="1E293B"/>
          <w:sz w:val="22"/>
        </w:rPr>
        <w:t xml:space="preserve"> [NEW!]: สามารถกำหนด Parent Task สำหรับ Sub-task hierarchy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Sprint/Release Assignment</w:t>
      </w:r>
      <w:r>
        <w:rPr>
          <w:rFonts w:ascii="Calibri" w:hAnsi="Calibri"/>
          <w:color w:val="1E293B"/>
          <w:sz w:val="22"/>
        </w:rPr>
        <w:t xml:space="preserve"> [NEW!]: กำหนด Sprint และ Release ที่การ์ดงานสังกัด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Git Commits</w:t>
      </w:r>
      <w:r>
        <w:rPr>
          <w:rFonts w:ascii="Calibri" w:hAnsi="Calibri"/>
          <w:color w:val="1E293B"/>
          <w:sz w:val="22"/>
        </w:rPr>
        <w:t xml:space="preserve"> [NEW!]: ดูรายการ Git Commit ที่เชื่อมกับ Task ได้จากหน้า Task Detail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การสร้าง Task ใหม่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คลิกปุ่ม </w:t>
      </w:r>
      <w:r>
        <w:rPr>
          <w:rFonts w:ascii="Calibri" w:hAnsi="Calibri"/>
          <w:b/>
          <w:color w:val="1E293B"/>
          <w:sz w:val="22"/>
        </w:rPr>
        <w:t>"Create Task"</w:t>
      </w:r>
      <w:r>
        <w:rPr>
          <w:rFonts w:ascii="Calibri" w:hAnsi="Calibri"/>
          <w:color w:val="1E293B"/>
          <w:sz w:val="22"/>
        </w:rPr>
        <w:t xml:space="preserve"> หรือไอคอน </w:t>
      </w:r>
      <w:r>
        <w:rPr>
          <w:rFonts w:ascii="Calibri" w:hAnsi="Calibri"/>
          <w:b/>
          <w:color w:val="1E293B"/>
          <w:sz w:val="22"/>
        </w:rPr>
        <w:t>+</w:t>
      </w:r>
      <w:r>
        <w:rPr>
          <w:rFonts w:ascii="Calibri" w:hAnsi="Calibri"/>
          <w:color w:val="1E293B"/>
          <w:sz w:val="22"/>
        </w:rPr>
        <w:t xml:space="preserve"> ในคอลัมน์ที่ต้องการ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กรอกรายละเอียด: ชื่องาน, ประเภท, Priority, Story Points, Estimated Hours, Assignee, Description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เลือก Sprint และ Release ที่ต้องการ (ถ้ามี)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กำหนด Parent Task (ถ้าเป็น Sub-task)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คลิก </w:t>
      </w:r>
      <w:r>
        <w:rPr>
          <w:rFonts w:ascii="Calibri" w:hAnsi="Calibri"/>
          <w:b/>
          <w:color w:val="1E293B"/>
          <w:sz w:val="22"/>
        </w:rPr>
        <w:t>Save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Agile Sprints &amp; Backlog Planner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เป็นแท็บย่อยในเมนูจัดการงาน เพื่อใช้วางแผนรอบพัฒนาโปรเจกต์ (Sprint Plan):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334155"/>
              <w:left w:val="single" w:sz="8" w:space="0" w:color="38BDF8"/>
              <w:bottom w:val="single" w:sz="8" w:space="0" w:color="334155"/>
              <w:right w:val="single" w:sz="8" w:space="0" w:color="334155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>┌────────────────────────────────────────────────────────┐</w:t>
              <w:br/>
              <w:t>│  ▶ Sprint 1 (Active)                     [Complete]    │</w:t>
              <w:br/>
              <w:t>│  └─ • [Bug] Fix login redirect   (Est: 2h)             │</w:t>
              <w:br/>
              <w:t>├────────────────────────────────────────────────────────┤</w:t>
              <w:br/>
              <w:t>│  ⚡ Sprint 2 (Planned)                    [Start]       │</w:t>
              <w:br/>
              <w:t>│  └─ • [Story] Integrate Line login (Est: 12h)          │</w:t>
              <w:br/>
              <w:t>├────────────────────────────────────────────────────────┤</w:t>
              <w:br/>
              <w:t>│  📂 Project Backlog (งานสะสมค้างทำ)                     │</w:t>
              <w:br/>
              <w:t>│  └─ • [Task] Documentation writeup (Est: 8h)           │</w:t>
              <w:br/>
              <w:t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การสร้าง Sprint ใหม่:</w:t>
      </w:r>
      <w:r>
        <w:rPr>
          <w:rFonts w:ascii="Calibri" w:hAnsi="Calibri"/>
          <w:color w:val="1E293B"/>
          <w:sz w:val="22"/>
        </w:rPr>
        <w:t xml:space="preserve"> สามารถกดปุ่ม Create Sprint เพื่อกำหนดกรอบเวลาสำหรับทีม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การวางแผนงาน (Planning):</w:t>
      </w:r>
      <w:r>
        <w:rPr>
          <w:rFonts w:ascii="Calibri" w:hAnsi="Calibri"/>
          <w:color w:val="1E293B"/>
          <w:sz w:val="22"/>
        </w:rPr>
        <w:t xml:space="preserve"> ลากงานจาก </w:t>
      </w:r>
      <w:r>
        <w:rPr>
          <w:rFonts w:ascii="Calibri" w:hAnsi="Calibri"/>
          <w:b/>
          <w:color w:val="1E293B"/>
          <w:sz w:val="22"/>
        </w:rPr>
        <w:t>Project Backlog</w:t>
      </w:r>
      <w:r>
        <w:rPr>
          <w:rFonts w:ascii="Calibri" w:hAnsi="Calibri"/>
          <w:color w:val="1E293B"/>
          <w:sz w:val="22"/>
        </w:rPr>
        <w:t xml:space="preserve"> มาจัดวางในสปรินต์ที่ต้องการดำเนินการ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การควบคุมวงรอบ: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คลิก </w:t>
      </w:r>
      <w:r>
        <w:rPr>
          <w:rFonts w:ascii="Calibri" w:hAnsi="Calibri"/>
          <w:b/>
          <w:color w:val="1E293B"/>
          <w:sz w:val="22"/>
        </w:rPr>
        <w:t>"Start Sprint"</w:t>
      </w:r>
      <w:r>
        <w:rPr>
          <w:rFonts w:ascii="Calibri" w:hAnsi="Calibri"/>
          <w:color w:val="1E293B"/>
          <w:sz w:val="22"/>
        </w:rPr>
        <w:t xml:space="preserve"> เพื่อเริ่มดำเนินการสปรินต์ (เปลี่ยนสถานะเป็น Active)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คลิก </w:t>
      </w:r>
      <w:r>
        <w:rPr>
          <w:rFonts w:ascii="Calibri" w:hAnsi="Calibri"/>
          <w:b/>
          <w:color w:val="1E293B"/>
          <w:sz w:val="22"/>
        </w:rPr>
        <w:t>"Complete Sprint"</w:t>
      </w:r>
      <w:r>
        <w:rPr>
          <w:rFonts w:ascii="Calibri" w:hAnsi="Calibri"/>
          <w:color w:val="1E293B"/>
          <w:sz w:val="22"/>
        </w:rPr>
        <w:t xml:space="preserve"> เมื่อสิ้นสุดรอบเวลา ระบบจะถามความต้องการนำงานที่ค้างส่ง (Incomplete Tasks) โยกกลับไปที่ Backlog หรือเก็บบันทึกเก็บประวัติไว้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Release Management (รุ่นและการออกเวอร์ชัน)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แท็บย่อยสำหรับการควบคุมและติดตามเวอร์ชันที่จะปล่อยสู่ผู้ใช้จริง (Releases):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เพิ่มเวอร์ชัน (Create Release/Version):</w:t>
      </w:r>
      <w:r>
        <w:rPr>
          <w:rFonts w:ascii="Calibri" w:hAnsi="Calibri"/>
          <w:color w:val="1E293B"/>
          <w:sz w:val="22"/>
        </w:rPr>
        <w:t xml:space="preserve"> ระบุรหัสรุ่น เช่น </w:t>
      </w:r>
      <w:r>
        <w:rPr>
          <w:rFonts w:ascii="Consolas" w:hAnsi="Consolas"/>
          <w:color w:val="C2410C"/>
          <w:sz w:val="20"/>
        </w:rPr>
        <w:t>v1.0.0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v1.1.0</w:t>
      </w:r>
      <w:r>
        <w:rPr>
          <w:rFonts w:ascii="Calibri" w:hAnsi="Calibri"/>
          <w:color w:val="1E293B"/>
          <w:sz w:val="22"/>
        </w:rPr>
        <w:t xml:space="preserve"> และวันปล่อยระบบเป้าหมาย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จับคู่แผนงาน:</w:t>
      </w:r>
      <w:r>
        <w:rPr>
          <w:rFonts w:ascii="Calibri" w:hAnsi="Calibri"/>
          <w:color w:val="1E293B"/>
          <w:sz w:val="22"/>
        </w:rPr>
        <w:t xml:space="preserve"> แทรกระบุว่าการ์ดงานชิ้นใดจะปล่อยพร้อมกับเวอร์ชันนั้น ๆ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จัดการสถานะ:</w:t>
      </w:r>
      <w:r>
        <w:rPr>
          <w:rFonts w:ascii="Calibri" w:hAnsi="Calibri"/>
          <w:color w:val="1E293B"/>
          <w:sz w:val="22"/>
        </w:rPr>
        <w:t xml:space="preserve"> ปรับเปลี่ยนสถานะระหว่าง </w:t>
      </w:r>
      <w:r>
        <w:rPr>
          <w:rFonts w:ascii="Consolas" w:hAnsi="Consolas"/>
          <w:color w:val="C2410C"/>
          <w:sz w:val="20"/>
        </w:rPr>
        <w:t>Unreleased</w:t>
      </w:r>
      <w:r>
        <w:rPr>
          <w:rFonts w:ascii="Calibri" w:hAnsi="Calibri"/>
          <w:color w:val="1E293B"/>
          <w:sz w:val="22"/>
        </w:rPr>
        <w:t xml:space="preserve"> (ยังไม่เปิดตัว) และ </w:t>
      </w:r>
      <w:r>
        <w:rPr>
          <w:rFonts w:ascii="Consolas" w:hAnsi="Consolas"/>
          <w:color w:val="C2410C"/>
          <w:sz w:val="20"/>
        </w:rPr>
        <w:t>Released</w:t>
      </w:r>
      <w:r>
        <w:rPr>
          <w:rFonts w:ascii="Calibri" w:hAnsi="Calibri"/>
          <w:color w:val="1E293B"/>
          <w:sz w:val="22"/>
        </w:rPr>
        <w:t xml:space="preserve"> (ปล่อยสู่สาธารณะแล้ว) เพื่อปิดรอบเวอร์ชันอย่างสมบูรณ์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Backlog Grooming &amp; Timeline View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Backlog Grooming [NEW!]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Sub-tab สำหรับ Grooming ภายในเมนูจัดการงาน ช่วยให้ทีมสามารถคัดกรอง จัดลำดับ และจัดสรรงานได้อย่างมีประสิทธิภาพ: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ค้นหาและกรองงาน:</w:t>
      </w:r>
      <w:r>
        <w:rPr>
          <w:rFonts w:ascii="Calibri" w:hAnsi="Calibri"/>
          <w:color w:val="1E293B"/>
          <w:sz w:val="22"/>
        </w:rPr>
        <w:t xml:space="preserve"> กรองตามชื่อ, Priority, Type, Assignee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Multi-select Checkboxes:</w:t>
      </w:r>
      <w:r>
        <w:rPr>
          <w:rFonts w:ascii="Calibri" w:hAnsi="Calibri"/>
          <w:color w:val="1E293B"/>
          <w:sz w:val="22"/>
        </w:rPr>
        <w:t xml:space="preserve"> เลือกงานหลายชิ้นพร้อมกัน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Bulk Actions:</w:t>
      </w:r>
      <w:r>
        <w:rPr>
          <w:rFonts w:ascii="Calibri" w:hAnsi="Calibri"/>
          <w:color w:val="1E293B"/>
          <w:sz w:val="22"/>
        </w:rPr>
        <w:t xml:space="preserve"> ดำเนินการกับงานหลายชิ้นพร้อมกัน: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Assign:</w:t>
      </w:r>
      <w:r>
        <w:rPr>
          <w:rFonts w:ascii="Calibri" w:hAnsi="Calibri"/>
          <w:color w:val="1E293B"/>
          <w:sz w:val="22"/>
        </w:rPr>
        <w:t xml:space="preserve"> มอบหมายผู้รับผิดชอบแบบเป็นกลุ่ม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Set Priority:</w:t>
      </w:r>
      <w:r>
        <w:rPr>
          <w:rFonts w:ascii="Calibri" w:hAnsi="Calibri"/>
          <w:color w:val="1E293B"/>
          <w:sz w:val="22"/>
        </w:rPr>
        <w:t xml:space="preserve"> กำหนดความสำคัญแบบเป็นกลุ่ม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Move to Sprint:</w:t>
      </w:r>
      <w:r>
        <w:rPr>
          <w:rFonts w:ascii="Calibri" w:hAnsi="Calibri"/>
          <w:color w:val="1E293B"/>
          <w:sz w:val="22"/>
        </w:rPr>
        <w:t xml:space="preserve"> ย้ายเข้า Sprint แบบเป็นกลุ่ม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Set Story Points:</w:t>
      </w:r>
      <w:r>
        <w:rPr>
          <w:rFonts w:ascii="Calibri" w:hAnsi="Calibri"/>
          <w:color w:val="1E293B"/>
          <w:sz w:val="22"/>
        </w:rPr>
        <w:t xml:space="preserve"> กำหนด Story Points แบบเป็นกลุ่ม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Timeline View [NEW!]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แท็บย่อยแสดงงานแบบปฏิทิน/ไทม์ไลน์ ช่วยให้เห็นภาพรวมของงานทั้งหมดตามแกนเวลา สามารถดูได้ว่างานใดทับซ้อนกันและควรจัดลำดับอย่างไร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Task Summary [NEW!]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แท็บย่อยแสดงภาพรวมของ Sprint และ Project รวมถึง: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สรุป Story Points ทั้งหมด / ที่เสร็จแล้ว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สัดส่วนงานแยกตามสถานะ (To Do, In Progress, Review, Done)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Burndown/Burnup Chart ของ Sprint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📅 8. ระบบแผนงานและแผนภูมิแกนต์ (Project Plan &amp; Gantt Chart)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แผนภูมิแกนต์เป็นเครื่องมือสำคัญสำหรับการเห็นภาพรวมความคืบหน้าของระยะเวลาโครงการทั้งหมด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![แผนภูมิแกนต์แสดงไทม์ไลน์โครงการ](docs/screenshots/gantt_chart.png)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Gantt Chart (ไทม์ไลน์โครงการ):</w:t>
      </w:r>
      <w:r>
        <w:rPr>
          <w:rFonts w:ascii="Calibri" w:hAnsi="Calibri"/>
          <w:color w:val="1E293B"/>
          <w:sz w:val="22"/>
        </w:rPr>
        <w:t xml:space="preserve"> แสดงระยะเวลาการทำงานของแต่ละ Milestone เป็นแกนนอนตามปฏิทินจริง ทำให้มองเห็นส่วนที่เหลื่อมล้ำทับซ้อนและแผนงานโดยรวม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การสร้างแผนอัตโนมัติ (Auto Milestone Generator):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เมื่อแอดมินสร้างโปรเจกต์ใหม่พร้อมระบุวันเริ่ม (Start Date) และวันเสร็จสิ้น (End Date) ของโครงการ ระบบจะทำการอ้างอิงแม่แบบแผนงาน (</w:t>
      </w:r>
      <w:r>
        <w:rPr>
          <w:rFonts w:ascii="Calibri" w:hAnsi="Calibri"/>
          <w:b/>
          <w:color w:val="1E293B"/>
          <w:sz w:val="22"/>
        </w:rPr>
        <w:t>Admin Task Templates</w:t>
      </w:r>
      <w:r>
        <w:rPr>
          <w:rFonts w:ascii="Calibri" w:hAnsi="Calibri"/>
          <w:color w:val="1E293B"/>
          <w:sz w:val="22"/>
        </w:rPr>
        <w:t>) ที่กำหนดไว้ในส่วนกลาง มาสร้างรายการ Milestone ย่อยพร้อมคำนวณหาวันเริ่มและสิ้นสุดที่เหมาะสมในไทม์ไลน์ให้อัตโนมัติ (ตามสัดส่วนร้อยละของกรอบเวลา) ช่วยให้ประหยัดเวลาการวางแผนเริ่มต้นได้สูงสุด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การจัดการ Milestone แบบกำหนดเอง:</w:t>
      </w:r>
      <w:r>
        <w:rPr>
          <w:rFonts w:ascii="Calibri" w:hAnsi="Calibri"/>
          <w:color w:val="1E293B"/>
          <w:sz w:val="22"/>
        </w:rPr>
        <w:t xml:space="preserve"> เพิ่ม, แก้ไข, ลบ Milestone ได้ตามต้องการ พร้อมกำหนดวันเริ่มต้นและวันสิ้นสุดของแต่ละ Milestone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📌 NOTE: 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21"/>
              </w:rPr>
              <w:t>หมายเหตุสำหรับโครงการประเภท Support: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หากโปรเจกต์ถูกเลือกเป็นประเภท </w:t>
            </w:r>
            <w:r>
              <w:rPr>
                <w:rFonts w:ascii="Calibri" w:hAnsi="Calibri"/>
                <w:b/>
                <w:color w:val="1E293B"/>
                <w:sz w:val="21"/>
              </w:rPr>
              <w:t>Support Project</w:t>
            </w:r>
            <w:r>
              <w:rPr>
                <w:rFonts w:ascii="Calibri" w:hAnsi="Calibri"/>
                <w:color w:val="1E293B"/>
                <w:sz w:val="21"/>
              </w:rPr>
              <w:t xml:space="preserve"> ระบบจะระงับการวางแผน Milestone และ Gantt Chart รวมถึงเมนู Baseline ทั้งหมด โดยจะแสดงหน้าแจ้งเตือนพร้อมลิ้งก์ด่วนสำหรับการย้ายไปจัดการ Task บนบอร์ดหรือเริ่มบันทึกเวลาทำงานรายวันใน Timesheet แทน เนื่องจากงานซัพพอร์ตระบบหรืองานดูแลทั่วไปไม่มีขั้นตอนระยะเวลาการวางแผน (CapEx) และเน้นการลงเวลา (OpEx) เป็นหลัก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Project Baselines &amp; Versioning [NEW!]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ระบบ Baseline ช่วยให้สามารถบันทึก Snapshot ของแผนงานในแต่ละช่วงเวลา เพื่อใช้เปรียบเทียบและติดตามความเบี่ยงเบนของโครงการ: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สร้าง Baseline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กดปุ่ม </w:t>
      </w:r>
      <w:r>
        <w:rPr>
          <w:rFonts w:ascii="Calibri" w:hAnsi="Calibri"/>
          <w:b/>
          <w:color w:val="1E293B"/>
          <w:sz w:val="22"/>
        </w:rPr>
        <w:t>"Create Baseline"</w:t>
      </w:r>
      <w:r>
        <w:rPr>
          <w:rFonts w:ascii="Calibri" w:hAnsi="Calibri"/>
          <w:color w:val="1E293B"/>
          <w:sz w:val="22"/>
        </w:rPr>
        <w:t xml:space="preserve"> เพื่อบันทึก Snapshot ของแผนงานปัจจุบัน พร้อมตั้งชื่อและคำอธิบาย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ดูประวัติ Baseline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แสดงรายการ Baseline ทั้งหมดที่เคยบันทึกไว้ พร้อมข้อมูล: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ชื่อ Baseline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วันที่สร้าง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ผู้สร้าง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สลับ/เปิดใช้ Baseline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กดปุ่ม </w:t>
      </w:r>
      <w:r>
        <w:rPr>
          <w:rFonts w:ascii="Calibri" w:hAnsi="Calibri"/>
          <w:b/>
          <w:color w:val="1E293B"/>
          <w:sz w:val="22"/>
        </w:rPr>
        <w:t>"Activate"</w:t>
      </w:r>
      <w:r>
        <w:rPr>
          <w:rFonts w:ascii="Calibri" w:hAnsi="Calibri"/>
          <w:color w:val="1E293B"/>
          <w:sz w:val="22"/>
        </w:rPr>
        <w:t xml:space="preserve"> เพื่อกู้คืนแผนงานจาก Baseline ที่เลือก (สลับ Workspace)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เปรียบเทียบ Baseline (Baseline Comparison)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เลือก Baseline 2 เวอร์ชัน (หรือ Baseline vs แผนงานปัจจุบัน) เพื่อเปรียบเทียบ:</w:t>
      </w: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Variance Summary: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เมตริก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คำอธิบาย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Days Drift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ผลต่างจำนวนวันที่เลื่อนออกไป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Story Points Drift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ผลต่าง Story Points ที่เปลี่ยนแปลง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Estimated Hours Drift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ผลต่างชั่วโมงประเมินที่เปลี่ยนแปลง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Actual Hours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ชั่วโมงจริงที่ใช้ไป</w:t>
            </w:r>
          </w:p>
        </w:tc>
      </w:tr>
    </w:tbl>
    <w:p>
      <w:pPr>
        <w:spacing w:after="120"/>
      </w:pP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Per-Task Comparison: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แสดงรายละเอียดต่อ Task: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Start Delay:</w:t>
      </w:r>
      <w:r>
        <w:rPr>
          <w:rFonts w:ascii="Calibri" w:hAnsi="Calibri"/>
          <w:color w:val="1E293B"/>
          <w:sz w:val="22"/>
        </w:rPr>
        <w:t xml:space="preserve"> จำนวนวันที่เริ่มช้ากว่าแผน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End Delay:</w:t>
      </w:r>
      <w:r>
        <w:rPr>
          <w:rFonts w:ascii="Calibri" w:hAnsi="Calibri"/>
          <w:color w:val="1E293B"/>
          <w:sz w:val="22"/>
        </w:rPr>
        <w:t xml:space="preserve"> จำนวนวันที่เสร็จช้ากว่าแผน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Hours Drift:</w:t>
      </w:r>
      <w:r>
        <w:rPr>
          <w:rFonts w:ascii="Calibri" w:hAnsi="Calibri"/>
          <w:color w:val="1E293B"/>
          <w:sz w:val="22"/>
        </w:rPr>
        <w:t xml:space="preserve"> ผลต่างชั่วโมงจริง vs ประเมิน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Points Drift:</w:t>
      </w:r>
      <w:r>
        <w:rPr>
          <w:rFonts w:ascii="Calibri" w:hAnsi="Calibri"/>
          <w:color w:val="1E293B"/>
          <w:sz w:val="22"/>
        </w:rPr>
        <w:t xml:space="preserve"> ผลต่าง Story Points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สัญลักษณ์แสดงสถานะ Task: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🟢 </w:t>
      </w:r>
      <w:r>
        <w:rPr>
          <w:rFonts w:ascii="Calibri" w:hAnsi="Calibri"/>
          <w:b/>
          <w:color w:val="1E293B"/>
          <w:sz w:val="22"/>
        </w:rPr>
        <w:t>Added:</w:t>
      </w:r>
      <w:r>
        <w:rPr>
          <w:rFonts w:ascii="Calibri" w:hAnsi="Calibri"/>
          <w:color w:val="1E293B"/>
          <w:sz w:val="22"/>
        </w:rPr>
        <w:t xml:space="preserve"> Task ที่เพิ่มขึ้นมาใหม่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🔴 </w:t>
      </w:r>
      <w:r>
        <w:rPr>
          <w:rFonts w:ascii="Calibri" w:hAnsi="Calibri"/>
          <w:b/>
          <w:color w:val="1E293B"/>
          <w:sz w:val="22"/>
        </w:rPr>
        <w:t>Removed:</w:t>
      </w:r>
      <w:r>
        <w:rPr>
          <w:rFonts w:ascii="Calibri" w:hAnsi="Calibri"/>
          <w:color w:val="1E293B"/>
          <w:sz w:val="22"/>
        </w:rPr>
        <w:t xml:space="preserve"> Task ที่ถูกลบออก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🟡 </w:t>
      </w:r>
      <w:r>
        <w:rPr>
          <w:rFonts w:ascii="Calibri" w:hAnsi="Calibri"/>
          <w:b/>
          <w:color w:val="1E293B"/>
          <w:sz w:val="22"/>
        </w:rPr>
        <w:t>Changed:</w:t>
      </w:r>
      <w:r>
        <w:rPr>
          <w:rFonts w:ascii="Calibri" w:hAnsi="Calibri"/>
          <w:color w:val="1E293B"/>
          <w:sz w:val="22"/>
        </w:rPr>
        <w:t xml:space="preserve"> Task ที่มีการเปลี่ยนแปลง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👥 9. การอนุมัติเวลาทำงานและการจัดการพนักงาน (Approvals &amp; Employee Management)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แท็บเฉพาะสำหรับผู้ดูแลระบบและ PM เพื่ออนุมัติชั่วโมงทำงานของทีมงาน รวมถึงการบันทึกประวัติพนักงานเข้าสู่บริษัท: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![หน้าอนุมัติเวลาทำงาน](docs/screenshots/team_approvals.png)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A. การอนุมัติชั่วโมงทำงาน (Timesheet Approvals)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เข้าไปที่แท็บ </w:t>
      </w:r>
      <w:r>
        <w:rPr>
          <w:rFonts w:ascii="Calibri" w:hAnsi="Calibri"/>
          <w:b/>
          <w:color w:val="1E293B"/>
          <w:sz w:val="22"/>
        </w:rPr>
        <w:t>Team Approvals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ระบบจะจัดแสดงรายการเวลางานทั้งหมดของพนักงานที่เป็นสิทธิ </w:t>
      </w:r>
      <w:r>
        <w:rPr>
          <w:rFonts w:ascii="Consolas" w:hAnsi="Consolas"/>
          <w:color w:val="C2410C"/>
          <w:sz w:val="20"/>
        </w:rPr>
        <w:t>Pending</w:t>
      </w:r>
      <w:r>
        <w:rPr>
          <w:rFonts w:ascii="Calibri" w:hAnsi="Calibri"/>
          <w:color w:val="1E293B"/>
          <w:sz w:val="22"/>
        </w:rPr>
        <w:t xml:space="preserve"> แยกตามโครงการที่รับผิดชอบ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ผู้มีสิทธิ์อนุมัติสามารถกดตรวจสอบคำอธิบายและชั่วโมงทำงานของพนักงาน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ดำเนินการผ่านปุ่มควบคุมด่วน: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Approve:</w:t>
      </w:r>
      <w:r>
        <w:rPr>
          <w:rFonts w:ascii="Calibri" w:hAnsi="Calibri"/>
          <w:color w:val="1E293B"/>
          <w:sz w:val="22"/>
        </w:rPr>
        <w:t xml:space="preserve"> อนุมัติการบันทึกเวลา ชาร์จชั่วโมงงานเข้าโครงการสำเร็จ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Reject:</w:t>
      </w:r>
      <w:r>
        <w:rPr>
          <w:rFonts w:ascii="Calibri" w:hAnsi="Calibri"/>
          <w:color w:val="1E293B"/>
          <w:sz w:val="22"/>
        </w:rPr>
        <w:t xml:space="preserve"> ปฏิเสธเวลางาน (ระบบจะบังคับให้ระบุความเห็น/เหตุผล เพื่อแจ้งให้พนักงานคนดังกล่าวทราบสาเหตุและนำกลับไปแก้ไข)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2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6366F1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⭐ IMPORTANT: 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>ระบบจะส่งอีเมลแจ้งผลการอนุมัติ (Approved/Rejected) ไปยังพนักงานโดยอัตโนมัติ พร้อมเหตุผลกรณีปฏิเสธ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B. จัดการข้อมูลพนักงาน (Employee Directory)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โมดูลสำหรับ Admin ในการแก้ไขและเพิ่มสมาชิกใหม่ในระบบ: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กรอกประวัติการจ้างงาน: ชื่อ, อีเมล, ฝ่าย, ความเชี่ยวชาญหลัก (Skills) และกำหนดบทบาทเริ่มต้น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กล้องเบราว์เซอร์ภายในหน้าเว็บ (Inline HTML5 Camera):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เมื่อต้องการเพิ่มภาพถ่ายพนักงาน ระบบเตรียมระบบเรียกใช้งานกล้องเว็บแคมผ่าน HTML5 ภายในหน้าเบราว์เซอร์โดยตรง ไม่เรียกแอปพลิเคชันกล้องของอุปกรณ์พกพาภายนอก ช่วยป้องกันปัญหาเครื่องสเปกต่ำแอปเด้งค้างหรือกล้องไม่ทำงาน สามารถถ่ายภาพพอร์ตเทรตพนักงานและกดอัปเดตใส่หน้าโปรไฟล์ได้ทันที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การบันทึกข้อมูลร่างสำรอง (Draft Persistence):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กรณีที่กำลังกรอกฟอร์มข้อมูลพนักงานค้างอยู่ แล้วหน้าเว็บเกิดการรีเฟรชหรืออินเทอร์เน็ตหลุด ระบบมีโปรแกรมบันทึกข้อมูลฟิลด์ที่กรอกล่าสุดลง </w:t>
      </w:r>
      <w:r>
        <w:rPr>
          <w:rFonts w:ascii="Consolas" w:hAnsi="Consolas"/>
          <w:color w:val="C2410C"/>
          <w:sz w:val="20"/>
        </w:rPr>
        <w:t>localStorage</w:t>
      </w:r>
      <w:r>
        <w:rPr>
          <w:rFonts w:ascii="Calibri" w:hAnsi="Calibri"/>
          <w:color w:val="1E293B"/>
          <w:sz w:val="22"/>
        </w:rPr>
        <w:t xml:space="preserve"> เสมอ เมื่อเปิดหน้าเว็บกลับเข้ามา ข้อมูลที่กรอกค้างจะกลับมาแสดงผลทันทีโดยไม่ต้องเริ่มต้นพิมพ์ประวัติใหม่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C. การเพิ่มพนักงานใหม่ (Add New Employee)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ไปที่เมนู </w:t>
      </w:r>
      <w:r>
        <w:rPr>
          <w:rFonts w:ascii="Calibri" w:hAnsi="Calibri"/>
          <w:b/>
          <w:color w:val="1E293B"/>
          <w:sz w:val="22"/>
        </w:rPr>
        <w:t>Approvals</w:t>
      </w:r>
      <w:r>
        <w:rPr>
          <w:rFonts w:ascii="Calibri" w:hAnsi="Calibri"/>
          <w:color w:val="1E293B"/>
          <w:sz w:val="22"/>
        </w:rPr>
        <w:t xml:space="preserve"> &gt; แท็บ </w:t>
      </w:r>
      <w:r>
        <w:rPr>
          <w:rFonts w:ascii="Calibri" w:hAnsi="Calibri"/>
          <w:b/>
          <w:color w:val="1E293B"/>
          <w:sz w:val="22"/>
        </w:rPr>
        <w:t>Employee Directory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คลิกปุ่ม </w:t>
      </w:r>
      <w:r>
        <w:rPr>
          <w:rFonts w:ascii="Calibri" w:hAnsi="Calibri"/>
          <w:b/>
          <w:color w:val="1E293B"/>
          <w:sz w:val="22"/>
        </w:rPr>
        <w:t>"Add Employee"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กรอกข้อมูลพนักงาน: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ชื่อ-นามสกุล</w:t>
      </w:r>
      <w:r>
        <w:rPr>
          <w:rFonts w:ascii="Calibri" w:hAnsi="Calibri"/>
          <w:color w:val="1E293B"/>
          <w:sz w:val="22"/>
        </w:rPr>
        <w:t xml:space="preserve"> (ภาษาไทยและภาษาอังกฤษ)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อีเมลบริษัท</w:t>
      </w:r>
      <w:r>
        <w:rPr>
          <w:rFonts w:ascii="Calibri" w:hAnsi="Calibri"/>
          <w:color w:val="1E293B"/>
          <w:sz w:val="22"/>
        </w:rPr>
        <w:t xml:space="preserve"> (ใช้สำหรับลงชื่อเข้าใช้ระบบ)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รหัสผ่านเริ่มต้น</w:t>
      </w:r>
      <w:r>
        <w:rPr>
          <w:rFonts w:ascii="Calibri" w:hAnsi="Calibri"/>
          <w:color w:val="1E293B"/>
          <w:sz w:val="22"/>
        </w:rPr>
        <w:t xml:space="preserve"> (Admin กำหนดให้ พนักงานควรเปลี่ยนหลังล็อกอินครั้งแรก)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แผนก / ฝ่ายที่สังกัด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ความเชี่ยวชาญ (Skills)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บทบาทเริ่มต้น (Global Role):</w:t>
      </w:r>
      <w:r>
        <w:rPr>
          <w:rFonts w:ascii="Calibri" w:hAnsi="Calibri"/>
          <w:color w:val="1E293B"/>
          <w:sz w:val="22"/>
        </w:rPr>
        <w:t xml:space="preserve"> Admin, Manager, หรือ Employee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(เลือกได้) ถ่ายภาพพนักงานผ่านกล้องเบราว์เซอร์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คลิก </w:t>
      </w:r>
      <w:r>
        <w:rPr>
          <w:rFonts w:ascii="Calibri" w:hAnsi="Calibri"/>
          <w:b/>
          <w:color w:val="1E293B"/>
          <w:sz w:val="22"/>
        </w:rPr>
        <w:t>Save</w:t>
      </w:r>
      <w:r>
        <w:rPr>
          <w:rFonts w:ascii="Calibri" w:hAnsi="Calibri"/>
          <w:color w:val="1E293B"/>
          <w:sz w:val="22"/>
        </w:rPr>
        <w:t xml:space="preserve"> เพื่อบันทึก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📊 10. รายงานและกราฟสถิติ (Reports)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โมดูลที่ช่วยในการประมวลผลข้อมูลการบันทึกเวลาเพื่อนำไปประเมินประสิทธิภาพโครงการ ทำเอกสารจ่ายเงินประจำเดือน และวิเคราะห์ต้นทุนโครงการ แบ่งออกเป็น </w:t>
      </w:r>
      <w:r>
        <w:rPr>
          <w:rFonts w:ascii="Calibri" w:hAnsi="Calibri"/>
          <w:b/>
          <w:color w:val="1E293B"/>
          <w:sz w:val="22"/>
        </w:rPr>
        <w:t>3 แท็บรายงาน</w:t>
      </w:r>
      <w:r>
        <w:rPr>
          <w:rFonts w:ascii="Calibri" w:hAnsi="Calibri"/>
          <w:color w:val="1E293B"/>
          <w:sz w:val="22"/>
        </w:rPr>
        <w:t xml:space="preserve"> พร้อมฟังก์ชันส่งออก: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![หน้ารายงานภาพรวม](docs/screenshots/reports_page.png)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A. Overview (ภาพรวม)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แท็บรายงานภาพรวมสำหรับดูสถิติการบันทึกเวลาทั้งหมดในระบบ:</w:t>
      </w: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Filters (ตัวกรอง):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โปรเจกต์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พนักงาน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ช่วงวันที่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สถานะ (Draft / Pending / Approved / Rejected)</w:t>
      </w: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Stats (สถิติสรุป):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เมตริก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คำอธิบาย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Total Hours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ชั่วโมงทำงานรวมทั้งหมด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Approved Hours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ชั่วโมงที่ผ่านการอนุมัติ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Utilization %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เปอร์เซ็นต์การใช้ทรัพยากรเทียบกับเวลาทำงานมาตรฐาน</w:t>
            </w:r>
          </w:p>
        </w:tc>
      </w:tr>
    </w:tbl>
    <w:p>
      <w:pPr>
        <w:spacing w:after="120"/>
      </w:pP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กราฟวิเคราะห์: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Hours by Project:</w:t>
      </w:r>
      <w:r>
        <w:rPr>
          <w:rFonts w:ascii="Calibri" w:hAnsi="Calibri"/>
          <w:color w:val="1E293B"/>
          <w:sz w:val="22"/>
        </w:rPr>
        <w:t xml:space="preserve"> แผนภูมิแท่ง (Bar Chart) แสดงสัดส่วนชั่วโมงแยกตามโปรเจกต์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Hours by Employee:</w:t>
      </w:r>
      <w:r>
        <w:rPr>
          <w:rFonts w:ascii="Calibri" w:hAnsi="Calibri"/>
          <w:color w:val="1E293B"/>
          <w:sz w:val="22"/>
        </w:rPr>
        <w:t xml:space="preserve"> แผนภูมิแท่ง (Bar Chart) แสดงชั่วโมงสะสมของพนักงานแต่ละคน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Calendar Heatmap</w:t>
      </w:r>
      <w:r>
        <w:rPr>
          <w:rFonts w:ascii="Calibri" w:hAnsi="Calibri"/>
          <w:color w:val="1E293B"/>
          <w:sz w:val="22"/>
        </w:rPr>
        <w:t xml:space="preserve"> [NEW!]: แผนที่ความร้อนรายวัน แสดงปริมาณชั่วโมงเป็นเฉดสี (สีเข้ม = ชั่วโมงมาก, สีอ่อน = ชั่วโมงน้อย)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B. Personal Reports (รายงานส่วนบุคคล) [NEW!]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เลือกดูรายงานของพนักงานแต่ละคน: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Admin:</w:t>
      </w:r>
      <w:r>
        <w:rPr>
          <w:rFonts w:ascii="Calibri" w:hAnsi="Calibri"/>
          <w:color w:val="1E293B"/>
          <w:sz w:val="22"/>
        </w:rPr>
        <w:t xml:space="preserve"> ดูได้ทุกคน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Employee:</w:t>
      </w:r>
      <w:r>
        <w:rPr>
          <w:rFonts w:ascii="Calibri" w:hAnsi="Calibri"/>
          <w:color w:val="1E293B"/>
          <w:sz w:val="22"/>
        </w:rPr>
        <w:t xml:space="preserve"> ดูเฉพาะตัวเอง</w:t>
      </w: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Monthly Stats: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เมตริก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คำอธิบาย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Total Hours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ชั่วโมงทำงานรวมของเดือน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Completed Tasks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จำนวนงานที่เสร็จสมบูรณ์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Average Hours/Day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ชั่วโมงเฉลี่ยต่อวัน</w:t>
            </w:r>
          </w:p>
        </w:tc>
      </w:tr>
    </w:tbl>
    <w:p>
      <w:pPr>
        <w:spacing w:after="120"/>
      </w:pP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เมตริกพิเศษ: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Logging Streak:</w:t>
      </w:r>
      <w:r>
        <w:rPr>
          <w:rFonts w:ascii="Calibri" w:hAnsi="Calibri"/>
          <w:color w:val="1E293B"/>
          <w:sz w:val="22"/>
        </w:rPr>
        <w:t xml:space="preserve"> จำนวนวันติดต่อกันที่บันทึกเวลาทำงาน (เช่น 🔥 15 วันติดต่อกัน)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Time Pattern Analysis:</w:t>
      </w:r>
      <w:r>
        <w:rPr>
          <w:rFonts w:ascii="Calibri" w:hAnsi="Calibri"/>
          <w:color w:val="1E293B"/>
          <w:sz w:val="22"/>
        </w:rPr>
        <w:t xml:space="preserve"> วิเคราะห์รูปแบบเวลาเข้า-ออกงานเฉลี่ย (เช่น เข้างานเฉลี่ย 09:15, ออกงานเฉลี่ย 18:30)</w:t>
      </w: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กราฟวิเคราะห์: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Project Distribution:</w:t>
      </w:r>
      <w:r>
        <w:rPr>
          <w:rFonts w:ascii="Calibri" w:hAnsi="Calibri"/>
          <w:color w:val="1E293B"/>
          <w:sz w:val="22"/>
        </w:rPr>
        <w:t xml:space="preserve"> แผนภูมิวงกลมแสดงสัดส่วนชั่วโมงแยกตามโปรเจกต์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Daily Hours Bar Chart:</w:t>
      </w:r>
      <w:r>
        <w:rPr>
          <w:rFonts w:ascii="Calibri" w:hAnsi="Calibri"/>
          <w:color w:val="1E293B"/>
          <w:sz w:val="22"/>
        </w:rPr>
        <w:t xml:space="preserve"> กราฟแท่งชั่วโมงรายวันของเดือน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C. Project Cost Reports (รายงานต้นทุนโครงการ) [NEW!]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![หน้ารายงานต้นทุนโครงการ](docs/screenshots/reports_cost.png)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เลือกโปรเจกต์และเดือนที่ต้องการ เพื่อดูรายงานต้นทุน:</w:t>
      </w: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สถิติสรุป: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เมตริก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คำอธิบาย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Total Hours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ชั่วโมงทำงานรวมของโครงการ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Total Cost (฿)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ต้นทุนรวม (คำนวณจาก Cost Rates × ชั่วโมง)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Budget (฿)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งบประมาณที่ตั้งไว้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Budget Burn Rate (%)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อัตราการใช้งบประมาณ (Total Cost / Budget × 100)</w:t>
            </w:r>
          </w:p>
        </w:tc>
      </w:tr>
    </w:tbl>
    <w:p>
      <w:pPr>
        <w:spacing w:after="120"/>
      </w:pP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Sprint Breakdown: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แสดงชั่วโมงและต้นทุนแยกตาม Sprint เพื่อวิเคราะห์การใช้งบประมาณในแต่ละรอบการพัฒนา</w:t>
      </w: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การคำนวณต้นทุน: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334155"/>
              <w:left w:val="single" w:sz="8" w:space="0" w:color="38BDF8"/>
              <w:bottom w:val="single" w:sz="8" w:space="0" w:color="334155"/>
              <w:right w:val="single" w:sz="8" w:space="0" w:color="334155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>ต้นทุน = Cost Rate (อัตราค่าแรงตาม Role) × ชั่วโมงทำงาน</w:t>
            </w:r>
          </w:p>
        </w:tc>
      </w:tr>
    </w:tbl>
    <w:p>
      <w:pPr>
        <w:spacing w:after="120"/>
      </w:pP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อัตราค่าแรงตาม Role กำหนดได้ที่ [Settings &gt; Cost Rates](#d-cost-rates--อัตราค่าแรง-labor-rates)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F59E0B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⚠️ WARNING: 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>หากต้นทุนจริงสูงกว่า 80% ของงบประมาณ ระบบจะแสดงเตือนสีแดง เพื่อให้ PM พิจารณาปรับแผน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D. PM Portfolio (พอร์ตโฟลิโอ PM) [NEW!]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![หน้า PM Portfolio Dashboard](docs/screenshots/reports_portfolio.png)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แท็บรายงานพิเศษสำหรับผู้จัดการโครงการ (PM) และผู้ดูแลระบบในการติดตามภาพรวมความคืบหน้าและควบคุมงบประมาณโครงการทั้งหมดที่ได้รับมอบหมาย:</w:t>
      </w: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Portfolio KPI Cards: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Managed Projects:</w:t>
      </w:r>
      <w:r>
        <w:rPr>
          <w:rFonts w:ascii="Calibri" w:hAnsi="Calibri"/>
          <w:color w:val="1E293B"/>
          <w:sz w:val="22"/>
        </w:rPr>
        <w:t xml:space="preserve"> จำนวนโครงการที่เปิดดำเนินการและอยู่ภายใต้การบริหารจัดการของท่าน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Total Resources:</w:t>
      </w:r>
      <w:r>
        <w:rPr>
          <w:rFonts w:ascii="Calibri" w:hAnsi="Calibri"/>
          <w:color w:val="1E293B"/>
          <w:sz w:val="22"/>
        </w:rPr>
        <w:t xml:space="preserve"> จำนวนสมาชิกทีมรวมทั้งหมดที่ปฏิบัติงานข้ามโครงการต่างๆ ในพอร์ตโฟลิโอ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Total Logged Effort:</w:t>
      </w:r>
      <w:r>
        <w:rPr>
          <w:rFonts w:ascii="Calibri" w:hAnsi="Calibri"/>
          <w:color w:val="1E293B"/>
          <w:sz w:val="22"/>
        </w:rPr>
        <w:t xml:space="preserve"> จำนวนชั่วโมงสะสมรวมทั้งหมดจากการลงบันทึกเวลาของทีมงาน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Consolidated Actual Cost:</w:t>
      </w:r>
      <w:r>
        <w:rPr>
          <w:rFonts w:ascii="Calibri" w:hAnsi="Calibri"/>
          <w:color w:val="1E293B"/>
          <w:sz w:val="22"/>
        </w:rPr>
        <w:t xml:space="preserve"> ยอดรวมต้นทุนจริงสะสมที่เกิดขึ้นจากการทำงานของทีมงานทั้งหมด</w:t>
      </w: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Project Portfolios &amp; Budgets Table: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ตารางเปรียบเทียบรายละเอียดโครงการในพอร์ตโฟลิโอแบบเรียลไทม์: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Start Date / End Date:</w:t>
      </w:r>
      <w:r>
        <w:rPr>
          <w:rFonts w:ascii="Calibri" w:hAnsi="Calibri"/>
          <w:color w:val="1E293B"/>
          <w:sz w:val="22"/>
        </w:rPr>
        <w:t xml:space="preserve"> วันเริ่มต้นและกำหนดการสิ้นสุดโครงการ (Ongoing หากยังดำเนินอยู่)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Completion Progress:</w:t>
      </w:r>
      <w:r>
        <w:rPr>
          <w:rFonts w:ascii="Calibri" w:hAnsi="Calibri"/>
          <w:color w:val="1E293B"/>
          <w:sz w:val="22"/>
        </w:rPr>
        <w:t xml:space="preserve"> แถบแสดงความก้าวหน้าโครงการคิดเป็นเปอร์เซ็นต์ (คำนวณจากงานที่อยู่ในสถานะ </w:t>
      </w:r>
      <w:r>
        <w:rPr>
          <w:rFonts w:ascii="Consolas" w:hAnsi="Consolas"/>
          <w:color w:val="C2410C"/>
          <w:sz w:val="20"/>
        </w:rPr>
        <w:t>Done</w:t>
      </w:r>
      <w:r>
        <w:rPr>
          <w:rFonts w:ascii="Calibri" w:hAnsi="Calibri"/>
          <w:color w:val="1E293B"/>
          <w:sz w:val="22"/>
        </w:rPr>
        <w:t xml:space="preserve"> เทียบกับงานทั้งหมด)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Logged Hours:</w:t>
      </w:r>
      <w:r>
        <w:rPr>
          <w:rFonts w:ascii="Calibri" w:hAnsi="Calibri"/>
          <w:color w:val="1E293B"/>
          <w:sz w:val="22"/>
        </w:rPr>
        <w:t xml:space="preserve"> จำนวนชั่วโมงสะสมของโปรเจกต์นั้นๆ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Actual Cost:</w:t>
      </w:r>
      <w:r>
        <w:rPr>
          <w:rFonts w:ascii="Calibri" w:hAnsi="Calibri"/>
          <w:color w:val="1E293B"/>
          <w:sz w:val="22"/>
        </w:rPr>
        <w:t xml:space="preserve"> ต้นทุนจริงที่จ่ายไปจากการลงเวลาคูณด้วยอัตราค่าแรง (Cost Rates)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Budget Utilization:</w:t>
      </w:r>
      <w:r>
        <w:rPr>
          <w:rFonts w:ascii="Calibri" w:hAnsi="Calibri"/>
          <w:color w:val="1E293B"/>
          <w:sz w:val="22"/>
        </w:rPr>
        <w:t xml:space="preserve"> แถบความคืบหน้าการใช้งบประมาณเทียบกับงบที่กำหนดไว้ หากต้นทุนใช้งานจริงเกินกว่างบประมาณจะขึ้นเตือนเป็นแถบสีแดงเพื่อส่งสัญญาณเตือนภัยงบประมาณบานปลาย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E. Export (ส่งออกรายงาน) [NEW!]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Export CSV:</w:t>
      </w:r>
      <w:r>
        <w:rPr>
          <w:rFonts w:ascii="Calibri" w:hAnsi="Calibri"/>
          <w:color w:val="1E293B"/>
          <w:sz w:val="22"/>
        </w:rPr>
        <w:t xml:space="preserve"> ส่งออกเป็นไฟล์ CSV ประกอบด้วยข้อมูล: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วันที่, พนักงาน, โปรเจกต์, ชั่วโมง, ต้นทุน, คำอธิบาย, สถานะ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เปิดได้ใน Excel, Google Sheets หรือโปรแกรม Spreadsheet อื่น ๆ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Export PDF:</w:t>
      </w:r>
      <w:r>
        <w:rPr>
          <w:rFonts w:ascii="Calibri" w:hAnsi="Calibri"/>
          <w:color w:val="1E293B"/>
          <w:sz w:val="22"/>
        </w:rPr>
        <w:t xml:space="preserve"> พิมพ์รายงานเป็น PDF ผ่าน Browser Print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มี CSS สำหรับ Print โดยเฉพาะ (ซ่อนเมนู, ปรับเลย์เอาท์ให้เหมาะกับกระดาษ A4)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ใช้คำสั่ง </w:t>
      </w:r>
      <w:r>
        <w:rPr>
          <w:rFonts w:ascii="Consolas" w:hAnsi="Consolas"/>
          <w:color w:val="C2410C"/>
          <w:sz w:val="20"/>
        </w:rPr>
        <w:t>Ctrl + P</w:t>
      </w:r>
      <w:r>
        <w:rPr>
          <w:rFonts w:ascii="Calibri" w:hAnsi="Calibri"/>
          <w:color w:val="1E293B"/>
          <w:sz w:val="22"/>
        </w:rPr>
        <w:t xml:space="preserve"> (Windows) หรือ </w:t>
      </w:r>
      <w:r>
        <w:rPr>
          <w:rFonts w:ascii="Consolas" w:hAnsi="Consolas"/>
          <w:color w:val="C2410C"/>
          <w:sz w:val="20"/>
        </w:rPr>
        <w:t>Cmd + P</w:t>
      </w:r>
      <w:r>
        <w:rPr>
          <w:rFonts w:ascii="Calibri" w:hAnsi="Calibri"/>
          <w:color w:val="1E293B"/>
          <w:sz w:val="22"/>
        </w:rPr>
        <w:t xml:space="preserve"> (Mac) หรือกดปุ่ม </w:t>
      </w:r>
      <w:r>
        <w:rPr>
          <w:rFonts w:ascii="Calibri" w:hAnsi="Calibri"/>
          <w:b/>
          <w:color w:val="1E293B"/>
          <w:sz w:val="22"/>
        </w:rPr>
        <w:t>"Export PDF"</w:t>
      </w:r>
      <w:r>
        <w:rPr>
          <w:rFonts w:ascii="Calibri" w:hAnsi="Calibri"/>
          <w:color w:val="1E293B"/>
          <w:sz w:val="22"/>
        </w:rPr>
        <w:t xml:space="preserve"> ในระบบ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⚙️ 11. การตั้งค่าระบบ (Settings)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ฟังก์ชันการทำงานขั้นสูงสำหรับผู้ดูแลระบบ (Admin) แบ่งออกเป็น </w:t>
      </w:r>
      <w:r>
        <w:rPr>
          <w:rFonts w:ascii="Calibri" w:hAnsi="Calibri"/>
          <w:b/>
          <w:color w:val="1E293B"/>
          <w:sz w:val="22"/>
        </w:rPr>
        <w:t>4 แท็บการตั้งค่า: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A. การจัดการแม่แบบ Milestone (Milestone Templates)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ในเมนู </w:t>
      </w:r>
      <w:r>
        <w:rPr>
          <w:rFonts w:ascii="Calibri" w:hAnsi="Calibri"/>
          <w:b/>
          <w:color w:val="1E293B"/>
          <w:sz w:val="22"/>
        </w:rPr>
        <w:t>Settings</w:t>
      </w:r>
      <w:r>
        <w:rPr>
          <w:rFonts w:ascii="Calibri" w:hAnsi="Calibri"/>
          <w:color w:val="1E293B"/>
          <w:sz w:val="22"/>
        </w:rPr>
        <w:t xml:space="preserve"> &gt; </w:t>
      </w:r>
      <w:r>
        <w:rPr>
          <w:rFonts w:ascii="Calibri" w:hAnsi="Calibri"/>
          <w:b/>
          <w:color w:val="1E293B"/>
          <w:sz w:val="22"/>
        </w:rPr>
        <w:t>Milestone Templates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Admin สามารถเพิ่ม แก้ไข หรือลบแม่แบบแผนงานได้ตามความเหมาะสม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กำหนดค่า </w:t>
      </w:r>
      <w:r>
        <w:rPr>
          <w:rFonts w:ascii="Calibri" w:hAnsi="Calibri"/>
          <w:b/>
          <w:color w:val="1E293B"/>
          <w:sz w:val="22"/>
        </w:rPr>
        <w:t>Start Percent</w:t>
      </w:r>
      <w:r>
        <w:rPr>
          <w:rFonts w:ascii="Calibri" w:hAnsi="Calibri"/>
          <w:color w:val="1E293B"/>
          <w:sz w:val="22"/>
        </w:rPr>
        <w:t xml:space="preserve"> และ </w:t>
      </w:r>
      <w:r>
        <w:rPr>
          <w:rFonts w:ascii="Calibri" w:hAnsi="Calibri"/>
          <w:b/>
          <w:color w:val="1E293B"/>
          <w:sz w:val="22"/>
        </w:rPr>
        <w:t>End Percent</w:t>
      </w:r>
      <w:r>
        <w:rPr>
          <w:rFonts w:ascii="Calibri" w:hAnsi="Calibri"/>
          <w:color w:val="1E293B"/>
          <w:sz w:val="22"/>
        </w:rPr>
        <w:t xml:space="preserve"> (เช่น เริ่มต้นที่ร้อยละ 10% ไปสิ้นสุดที่ 30% ของช่วงระยะเวลาโครงการ) เพื่อกำหนดสัดส่วนเวลาเฉลี่ยให้ระบบเจนอัตโนมัติ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B. ระบบ Git Webhooks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ระบบ NexTime มี API Endpoint สำหรับดักรับข้อมูลการ Push Commit จาก Git เพื่อย้ายการ์ดงานบน Kanban Board อัตโนมัติ โดยระบุ Endpoint ดังนี้: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ระบบ Git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Payload URL Endpoint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GitHub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http://[Domain]/api/webhooks/github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GitLab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onsolas" w:hAnsi="Consolas"/>
                <w:color w:val="C2410C"/>
                <w:sz w:val="17"/>
              </w:rPr>
              <w:t>http://[Domain]/api/webhooks/gitlab</w:t>
            </w:r>
          </w:p>
        </w:tc>
      </w:tr>
    </w:tbl>
    <w:p>
      <w:pPr>
        <w:spacing w:after="120"/>
      </w:pP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ขั้นตอนการตั้งค่า: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ไปที่การตั้งค่า Repository ของ Git (Settings) -&gt; </w:t>
      </w:r>
      <w:r>
        <w:rPr>
          <w:rFonts w:ascii="Calibri" w:hAnsi="Calibri"/>
          <w:b/>
          <w:color w:val="1E293B"/>
          <w:sz w:val="22"/>
        </w:rPr>
        <w:t>Webhooks</w:t>
      </w:r>
      <w:r>
        <w:rPr>
          <w:rFonts w:ascii="Calibri" w:hAnsi="Calibri"/>
          <w:color w:val="1E293B"/>
          <w:sz w:val="22"/>
        </w:rPr>
        <w:t xml:space="preserve"> -&gt; </w:t>
      </w:r>
      <w:r>
        <w:rPr>
          <w:rFonts w:ascii="Calibri" w:hAnsi="Calibri"/>
          <w:b/>
          <w:color w:val="1E293B"/>
          <w:sz w:val="22"/>
        </w:rPr>
        <w:t>Add webhook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ใส่ค่า </w:t>
      </w:r>
      <w:r>
        <w:rPr>
          <w:rFonts w:ascii="Calibri" w:hAnsi="Calibri"/>
          <w:b/>
          <w:color w:val="1E293B"/>
          <w:sz w:val="22"/>
        </w:rPr>
        <w:t>Payload URL</w:t>
      </w:r>
      <w:r>
        <w:rPr>
          <w:rFonts w:ascii="Calibri" w:hAnsi="Calibri"/>
          <w:color w:val="1E293B"/>
          <w:sz w:val="22"/>
        </w:rPr>
        <w:t xml:space="preserve"> ตาม URL ของระบบด้านบน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เลือก Content type เป็น </w:t>
      </w:r>
      <w:r>
        <w:rPr>
          <w:rFonts w:ascii="Consolas" w:hAnsi="Consolas"/>
          <w:color w:val="C2410C"/>
          <w:sz w:val="20"/>
        </w:rPr>
        <w:t>application/json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ติ๊กเลือกส่งเฉพาะ Push event จากนั้นกดบันทึกความเชื่อมโยง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ไกด์นำการเขียน Commit Message เพื่อเลื่อนสถานะงานอัตโนมัติ: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เมื่อนักพัฒนาทำคอมมิตโค้ด หากระบุ </w:t>
      </w:r>
      <w:r>
        <w:rPr>
          <w:rFonts w:ascii="Calibri" w:hAnsi="Calibri"/>
          <w:b/>
          <w:color w:val="1E293B"/>
          <w:sz w:val="22"/>
        </w:rPr>
        <w:t>Task ID</w:t>
      </w:r>
      <w:r>
        <w:rPr>
          <w:rFonts w:ascii="Calibri" w:hAnsi="Calibri"/>
          <w:color w:val="1E293B"/>
          <w:sz w:val="22"/>
        </w:rPr>
        <w:t xml:space="preserve"> (เช่น </w:t>
      </w:r>
      <w:r>
        <w:rPr>
          <w:rFonts w:ascii="Consolas" w:hAnsi="Consolas"/>
          <w:color w:val="C2410C"/>
          <w:sz w:val="20"/>
        </w:rPr>
        <w:t>[t123]</w:t>
      </w:r>
      <w:r>
        <w:rPr>
          <w:rFonts w:ascii="Calibri" w:hAnsi="Calibri"/>
          <w:color w:val="1E293B"/>
          <w:sz w:val="22"/>
        </w:rPr>
        <w:t xml:space="preserve"> หรือ </w:t>
      </w:r>
      <w:r>
        <w:rPr>
          <w:rFonts w:ascii="Consolas" w:hAnsi="Consolas"/>
          <w:color w:val="C2410C"/>
          <w:sz w:val="20"/>
        </w:rPr>
        <w:t>#t123</w:t>
      </w:r>
      <w:r>
        <w:rPr>
          <w:rFonts w:ascii="Calibri" w:hAnsi="Calibri"/>
          <w:color w:val="1E293B"/>
          <w:sz w:val="22"/>
        </w:rPr>
        <w:t>) พร้อมคำสั่งเปลี่ยนสถานะ ระบบจะโยกการ์ดชิ้นนั้นไปที่คอลัมน์เป้าหมายทันที: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เปลี่ยนสถานะเป็น กำลังทำ (In Progress):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คำสำคัญ (Keywords): </w:t>
      </w:r>
      <w:r>
        <w:rPr>
          <w:rFonts w:ascii="Consolas" w:hAnsi="Consolas"/>
          <w:color w:val="C2410C"/>
          <w:sz w:val="20"/>
        </w:rPr>
        <w:t>work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progress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develop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start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ทำ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เริ่ม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ตัวอย่างคอมมิต: </w:t>
      </w:r>
      <w:r>
        <w:rPr>
          <w:rFonts w:ascii="Consolas" w:hAnsi="Consolas"/>
          <w:color w:val="C2410C"/>
          <w:sz w:val="20"/>
        </w:rPr>
        <w:t>[t456] start database indexing setup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เปลี่ยนสถานะเป็น เสร็จสิ้น (Done):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คำสำคัญ (Keywords): </w:t>
      </w:r>
      <w:r>
        <w:rPr>
          <w:rFonts w:ascii="Consolas" w:hAnsi="Consolas"/>
          <w:color w:val="C2410C"/>
          <w:sz w:val="20"/>
        </w:rPr>
        <w:t>fix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close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resolve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complete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done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แก้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ปิด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ตัวอย่างคอมมิต: </w:t>
      </w:r>
      <w:r>
        <w:rPr>
          <w:rFonts w:ascii="Consolas" w:hAnsi="Consolas"/>
          <w:color w:val="C2410C"/>
          <w:sz w:val="20"/>
        </w:rPr>
        <w:t>[t123] fix styling bug on dashboard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C. Permission Schemes (ระบบจัดการสิทธิ์แบบปรับแต่งได้) [NEW!]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![หน้าตั้งค่า Permission Schemes](docs/screenshots/settings_permissions.png)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2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6366F1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⭐ IMPORTANT: 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เฉพาะ </w:t>
            </w:r>
            <w:r>
              <w:rPr>
                <w:rFonts w:ascii="Calibri" w:hAnsi="Calibri"/>
                <w:b/>
                <w:color w:val="1E293B"/>
                <w:sz w:val="21"/>
              </w:rPr>
              <w:t>Admin</w:t>
            </w:r>
            <w:r>
              <w:rPr>
                <w:rFonts w:ascii="Calibri" w:hAnsi="Calibri"/>
                <w:color w:val="1E293B"/>
                <w:sz w:val="21"/>
              </w:rPr>
              <w:t xml:space="preserve"> เท่านั้นที่สามารถเข้าถึงการตั้งค่านี้ได้</w:t>
            </w:r>
          </w:p>
        </w:tc>
      </w:tr>
    </w:tbl>
    <w:p>
      <w:pPr>
        <w:spacing w:after="80"/>
      </w:pP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ระบบ Permission Schemes ช่วยให้สามารถกำหนดสิทธิ์การใช้งานแบบยืดหยุ่นสำหรับแต่ละโปรเจกต์:</w:t>
      </w: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การใช้งาน: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สร้าง Permission Scheme ใหม่หรือแก้ไข Scheme ที่มีอยู่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กำหนด Scheme ให้แต่ละโปรเจกต์ได้ ทำให้โปรเจกต์ต่างกันมีสิทธิ์ต่างกัน</w:t>
      </w: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9 ประเภทสิทธิ์ที่ปรับแต่งได้: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สิทธิ์ (Permission)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คำอธิบาย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1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Browse Project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ดูข้อมูลโครงการ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2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Create Task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สร้างงานใหม่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3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Edit Task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แก้ไขรายละเอียดงาน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4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Assign Task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มอบหมายผู้รับผิดชอบ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5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Delete Task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ลบงาน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6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Transition Task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เปลี่ยนสถานะงาน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7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Manage Sprints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จัดการ Sprint (สร้าง, เริ่ม, จบ)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8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Manage Releases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จัดการ Release (สร้าง, ปล่อย)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9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Manage Members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เพิ่ม/ลบสมาชิกโครงการ</w:t>
            </w:r>
          </w:p>
        </w:tc>
      </w:tr>
    </w:tbl>
    <w:p>
      <w:pPr>
        <w:spacing w:after="120"/>
      </w:pP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6 บทบาทที่กำหนดสิทธิ์ได้: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Admin, Manager, PM, Team Lead, Member, Assignee</w:t>
      </w: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Toggle Matrix UI:</w:t>
      </w:r>
      <w:r>
        <w:rPr>
          <w:rFonts w:ascii="Calibri" w:hAnsi="Calibri"/>
          <w:color w:val="1E293B"/>
          <w:sz w:val="22"/>
        </w:rPr>
        <w:t xml:space="preserve"> ใช้ระบบ Toggle Matrix สำหรับติ๊กเปิด/ปิดสิทธิ์แต่ละรายการสำหรับแต่ละ Role ได้อย่างง่ายดาย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>[!CAUTION]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ไม่สามารถลบ </w:t>
            </w:r>
            <w:r>
              <w:rPr>
                <w:rFonts w:ascii="Calibri" w:hAnsi="Calibri"/>
                <w:b/>
                <w:color w:val="1E293B"/>
                <w:sz w:val="21"/>
              </w:rPr>
              <w:t>Default Scheme</w:t>
            </w:r>
            <w:r>
              <w:rPr>
                <w:rFonts w:ascii="Calibri" w:hAnsi="Calibri"/>
                <w:color w:val="1E293B"/>
                <w:sz w:val="21"/>
              </w:rPr>
              <w:t xml:space="preserve"> ได้ เนื่องจากเป็น Scheme พื้นฐานที่ใช้กับโปรเจกต์ที่ไม่ได้กำหนด Scheme เฉพาะ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D. Cost Rates / อัตราค่าแรง (Labor Rates) [NEW!]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![หน้าตั้งค่า Cost Rates](docs/screenshots/settings_costrates.png)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2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6366F1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⭐ IMPORTANT: 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เฉพาะ </w:t>
            </w:r>
            <w:r>
              <w:rPr>
                <w:rFonts w:ascii="Calibri" w:hAnsi="Calibri"/>
                <w:b/>
                <w:color w:val="1E293B"/>
                <w:sz w:val="21"/>
              </w:rPr>
              <w:t>Admin</w:t>
            </w:r>
            <w:r>
              <w:rPr>
                <w:rFonts w:ascii="Calibri" w:hAnsi="Calibri"/>
                <w:color w:val="1E293B"/>
                <w:sz w:val="21"/>
              </w:rPr>
              <w:t xml:space="preserve"> เท่านั้นที่สามารถเข้าถึงการตั้งค่านี้ได้</w:t>
            </w:r>
          </w:p>
        </w:tc>
      </w:tr>
    </w:tbl>
    <w:p>
      <w:pPr>
        <w:spacing w:after="80"/>
      </w:pP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ตั้งอัตราค่าแรงตาม Role ในหน่วย </w:t>
      </w:r>
      <w:r>
        <w:rPr>
          <w:rFonts w:ascii="Calibri" w:hAnsi="Calibri"/>
          <w:b/>
          <w:color w:val="1E293B"/>
          <w:sz w:val="22"/>
        </w:rPr>
        <w:t>THB (บาท)</w:t>
      </w:r>
      <w:r>
        <w:rPr>
          <w:rFonts w:ascii="Calibri" w:hAnsi="Calibri"/>
          <w:color w:val="1E293B"/>
          <w:sz w:val="22"/>
        </w:rPr>
        <w:t xml:space="preserve"> สำหรับใช้คำนวณต้นทุนโครงการ:</w:t>
      </w: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ฟิลด์ที่กำหนดได้: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ฟิลด์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คำอธิบาย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ตัวอย่าง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ชื่อ Role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บทบาท/ตำแหน่ง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Backend Developer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อัตรา/วัน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ค่าแรงต่อวัน (THB)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฿4,000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อัตรา/ชั่วโมง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ค่าแรงต่อชั่วโมง (THB)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฿500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สกุลเงิน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สกุลเงินที่ใช้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THB</w:t>
            </w:r>
          </w:p>
        </w:tc>
      </w:tr>
    </w:tbl>
    <w:p>
      <w:pPr>
        <w:spacing w:after="120"/>
      </w:pP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Auto-sync:</w:t>
      </w:r>
      <w:r>
        <w:rPr>
          <w:rFonts w:ascii="Calibri" w:hAnsi="Calibri"/>
          <w:color w:val="1E293B"/>
          <w:sz w:val="22"/>
        </w:rPr>
        <w:t xml:space="preserve"> เมื่อเปลี่ยนอัตรา/วัน ระบบจะคำนวณอัตรา/ชั่วโมงอัตโนมัติ (คิดจาก </w:t>
      </w:r>
      <w:r>
        <w:rPr>
          <w:rFonts w:ascii="Calibri" w:hAnsi="Calibri"/>
          <w:b/>
          <w:color w:val="1E293B"/>
          <w:sz w:val="22"/>
        </w:rPr>
        <w:t>8 ชม./วัน</w:t>
      </w:r>
      <w:r>
        <w:rPr>
          <w:rFonts w:ascii="Calibri" w:hAnsi="Calibri"/>
          <w:color w:val="1E293B"/>
          <w:sz w:val="22"/>
        </w:rPr>
        <w:t>) และกลับกัน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334155"/>
              <w:left w:val="single" w:sz="8" w:space="0" w:color="38BDF8"/>
              <w:bottom w:val="single" w:sz="8" w:space="0" w:color="334155"/>
              <w:right w:val="single" w:sz="8" w:space="0" w:color="334155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>อัตรา/ชั่วโมง = อัตรา/วัน ÷ 8</w:t>
              <w:br/>
              <w:t>อัตรา/วัน = อัตรา/ชั่วโมง × 8</w:t>
            </w:r>
          </w:p>
        </w:tc>
      </w:tr>
    </w:tbl>
    <w:p>
      <w:pPr>
        <w:spacing w:after="120"/>
      </w:pP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9 อัตราเริ่มต้น: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อัตรา/วัน (฿)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อัตรา/ชั่วโมง (฿)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Business Analyst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4,000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500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Tech Lead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6,000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750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Backend Developer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4,000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500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Frontend Developer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4,000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500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Designer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3,500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437.50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QA Engineer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3,200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400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Tester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2,400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300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DevOps Engineer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5,000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625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Scrum Master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4,800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600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CFDF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10B981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💡 TIP: 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>อัตราค่าแรงเหล่านี้ใช้ในการคำนวณ [Project Cost Report](#c-project-cost-reports-รายงานต้นทุนโครงการ) ตรวจสอบให้แน่ใจว่าอัตราค่าแรงที่กำหนดตรงกับนโยบายบริษัท</w:t>
            </w: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🔔 12. ระบบแจ้งเตือน (Notifications)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A. Email Notifications (การแจ้งเตือนทางอีเมล)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เพื่อหลีกเลี่ยงความล่าช้าในการส่งผ่านข้อมูลและการติดตามผล ระบบ NexTime จะทำการส่งอีเมลแจ้งเตือนผ่าน SMTP Server เบื้องหลังเป็นแบบ Asynchronous (ไม่หน่วงหน้าจอดำเนินงานของผู้ใช้) ในกรณีสำคัญดังนี้: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เมื่อส่งเวลาตรวจสอบ (Employee → PM):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เมื่อพนักงานกดเปลี่ยนสถานะบันทึกชั่วโมงจาก </w:t>
      </w:r>
      <w:r>
        <w:rPr>
          <w:rFonts w:ascii="Consolas" w:hAnsi="Consolas"/>
          <w:color w:val="C2410C"/>
          <w:sz w:val="20"/>
        </w:rPr>
        <w:t>Draft</w:t>
      </w:r>
      <w:r>
        <w:rPr>
          <w:rFonts w:ascii="Calibri" w:hAnsi="Calibri"/>
          <w:color w:val="1E293B"/>
          <w:sz w:val="22"/>
        </w:rPr>
        <w:t xml:space="preserve"> ไปยัง </w:t>
      </w:r>
      <w:r>
        <w:rPr>
          <w:rFonts w:ascii="Consolas" w:hAnsi="Consolas"/>
          <w:color w:val="C2410C"/>
          <w:sz w:val="20"/>
        </w:rPr>
        <w:t>Pending</w:t>
      </w:r>
      <w:r>
        <w:rPr>
          <w:rFonts w:ascii="Calibri" w:hAnsi="Calibri"/>
          <w:color w:val="1E293B"/>
          <w:sz w:val="22"/>
        </w:rPr>
        <w:t xml:space="preserve"> ระบบจะส่งอีเมลแจ้งเตือนถึงผู้ดูแลโครงการ (PM) โดยอัตโนมัติ โดยในจดหมายจะมีลิงก์ด่วนเพื่อให้ PM สามารถกดเข้าไปพิจารณาผลงาน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เมื่อทราบผลการตรวจสอบ (PM → Employee):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เมื่อ PM ดำเนินการอนุมัติ (</w:t>
      </w:r>
      <w:r>
        <w:rPr>
          <w:rFonts w:ascii="Consolas" w:hAnsi="Consolas"/>
          <w:color w:val="C2410C"/>
          <w:sz w:val="20"/>
        </w:rPr>
        <w:t>Approved</w:t>
      </w:r>
      <w:r>
        <w:rPr>
          <w:rFonts w:ascii="Calibri" w:hAnsi="Calibri"/>
          <w:color w:val="1E293B"/>
          <w:sz w:val="22"/>
        </w:rPr>
        <w:t>) หรือปฏิเสธ (</w:t>
      </w:r>
      <w:r>
        <w:rPr>
          <w:rFonts w:ascii="Consolas" w:hAnsi="Consolas"/>
          <w:color w:val="C2410C"/>
          <w:sz w:val="20"/>
        </w:rPr>
        <w:t>Rejected</w:t>
      </w:r>
      <w:r>
        <w:rPr>
          <w:rFonts w:ascii="Calibri" w:hAnsi="Calibri"/>
          <w:color w:val="1E293B"/>
          <w:sz w:val="22"/>
        </w:rPr>
        <w:t>) บันทึกชั่วโมงทำงานแล้ว ระบบจะทำการส่งอีเมลส่งกลับไปยังพนักงานผู้เป็นเจ้าของรายการข้อมูลในทันที พร้อมส่งความเห็นหรือสาเหตุหากงานถูกส่งคืน เพื่อให้ได้รับการอัปเดตและดำเนินแก้ไขทันเวลา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B. Notification Bell (ระฆังแจ้งเตือนในระบบ) [NEW!]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ไอคอนระฆัง 🔔 ที่มุมขวาบนของหน้าจอ พร้อม </w:t>
      </w:r>
      <w:r>
        <w:rPr>
          <w:rFonts w:ascii="Calibri" w:hAnsi="Calibri"/>
          <w:b/>
          <w:color w:val="1E293B"/>
          <w:sz w:val="22"/>
        </w:rPr>
        <w:t>Badge</w:t>
      </w:r>
      <w:r>
        <w:rPr>
          <w:rFonts w:ascii="Calibri" w:hAnsi="Calibri"/>
          <w:color w:val="1E293B"/>
          <w:sz w:val="22"/>
        </w:rPr>
        <w:t xml:space="preserve"> แสดงจำนวนการแจ้งเตือน (สูงสุด </w:t>
      </w:r>
      <w:r>
        <w:rPr>
          <w:rFonts w:ascii="Calibri" w:hAnsi="Calibri"/>
          <w:b/>
          <w:color w:val="1E293B"/>
          <w:sz w:val="22"/>
        </w:rPr>
        <w:t>9+</w:t>
      </w:r>
      <w:r>
        <w:rPr>
          <w:rFonts w:ascii="Calibri" w:hAnsi="Calibri"/>
          <w:color w:val="1E293B"/>
          <w:sz w:val="22"/>
        </w:rPr>
        <w:t>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เมื่อคลิก จะแสดง </w:t>
      </w:r>
      <w:r>
        <w:rPr>
          <w:rFonts w:ascii="Calibri" w:hAnsi="Calibri"/>
          <w:b/>
          <w:color w:val="1E293B"/>
          <w:sz w:val="22"/>
        </w:rPr>
        <w:t>Dropdown</w:t>
      </w:r>
      <w:r>
        <w:rPr>
          <w:rFonts w:ascii="Calibri" w:hAnsi="Calibri"/>
          <w:color w:val="1E293B"/>
          <w:sz w:val="22"/>
        </w:rPr>
        <w:t xml:space="preserve"> แบ่งเป็น 3 หมวด: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หมวด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สี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คำอธิบาย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Overdue Tasks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🔴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งานที่เลยกำหนดส่งแล้ว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Due in 3 Days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🟡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งานที่จะครบกำหนดภายใน 3 วัน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Due This Week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⚪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งานที่จะครบกำหนดภายในสัปดาห์นี้</w:t>
            </w:r>
          </w:p>
        </w:tc>
      </w:tr>
    </w:tbl>
    <w:p>
      <w:pPr>
        <w:spacing w:after="12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คลิกที่รายการแจ้งเตือนเพื่อนำทางไปยังหน้า </w:t>
      </w:r>
      <w:r>
        <w:rPr>
          <w:rFonts w:ascii="Calibri" w:hAnsi="Calibri"/>
          <w:b/>
          <w:color w:val="1E293B"/>
          <w:sz w:val="22"/>
        </w:rPr>
        <w:t>Task Detail</w:t>
      </w:r>
      <w:r>
        <w:rPr>
          <w:rFonts w:ascii="Calibri" w:hAnsi="Calibri"/>
          <w:color w:val="1E293B"/>
          <w:sz w:val="22"/>
        </w:rPr>
        <w:t xml:space="preserve"> ของโปรเจกต์ที่เกี่ยวข้องโดยตรง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🤖 13. ระบบ Chatbot (AI Assistant) [NEW!]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ระบบ NexTime มี </w:t>
      </w:r>
      <w:r>
        <w:rPr>
          <w:rFonts w:ascii="Calibri" w:hAnsi="Calibri"/>
          <w:b/>
          <w:color w:val="1E293B"/>
          <w:sz w:val="22"/>
        </w:rPr>
        <w:t>Chatbot ผู้ช่วยอัจฉริยะ</w:t>
      </w:r>
      <w:r>
        <w:rPr>
          <w:rFonts w:ascii="Calibri" w:hAnsi="Calibri"/>
          <w:color w:val="1E293B"/>
          <w:sz w:val="22"/>
        </w:rPr>
        <w:t xml:space="preserve"> ในตัว เข้าถึงได้จากปุ่มแชทที่มุมล่างขวาของหน้าจอ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![Chatbot Widget สำหรับตอบคำถาม](docs/screenshots/chatbot_widget.png)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ฟังก์ชันการทำงาน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Chatbot ตอบคำถามพื้นฐานเกี่ยวกับระบบ NexTime รองรับทั้ง </w:t>
      </w:r>
      <w:r>
        <w:rPr>
          <w:rFonts w:ascii="Calibri" w:hAnsi="Calibri"/>
          <w:b/>
          <w:color w:val="1E293B"/>
          <w:sz w:val="22"/>
        </w:rPr>
        <w:t>ภาษาไทย</w:t>
      </w:r>
      <w:r>
        <w:rPr>
          <w:rFonts w:ascii="Calibri" w:hAnsi="Calibri"/>
          <w:color w:val="1E293B"/>
          <w:sz w:val="22"/>
        </w:rPr>
        <w:t xml:space="preserve"> และ </w:t>
      </w:r>
      <w:r>
        <w:rPr>
          <w:rFonts w:ascii="Calibri" w:hAnsi="Calibri"/>
          <w:b/>
          <w:color w:val="1E293B"/>
          <w:sz w:val="22"/>
        </w:rPr>
        <w:t>ภาษาอังกฤษ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หมวดหมู่คำถามที่รองรับ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หมวดหมู่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ตัวอย่างคำถาม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การตอบกลับ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ทักทาย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สวัสดี, hello, หวัดดี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ตอบรับและแนะนำตัว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ราคาและแพ็กเกจ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ราคา, แพ็กเกจ, จ่าย, pricing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แนะนำติดต่อฝ่ายขาย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ปัญหาการใช้งาน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ปัญหา, เข้าไม่ได้, พัง, bug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แนะนำติดต่อฝ่ายสนับสนุน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คำถามทั่วไป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NexTime คืออะไร, ใช้งานยังไง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อธิบายภาพรวมระบบ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วิธีใช้งาน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คลิกไอคอน </w:t>
      </w:r>
      <w:r>
        <w:rPr>
          <w:rFonts w:ascii="Calibri" w:hAnsi="Calibri"/>
          <w:b/>
          <w:color w:val="1E293B"/>
          <w:sz w:val="22"/>
        </w:rPr>
        <w:t>💬 Chat</w:t>
      </w:r>
      <w:r>
        <w:rPr>
          <w:rFonts w:ascii="Calibri" w:hAnsi="Calibri"/>
          <w:color w:val="1E293B"/>
          <w:sz w:val="22"/>
        </w:rPr>
        <w:t xml:space="preserve"> ที่มุมล่างขวาของหน้าจอ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พิมพ์คำถามในช่องข้อความ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ส่งข้อความด้วยปุ่ม </w:t>
      </w:r>
      <w:r>
        <w:rPr>
          <w:rFonts w:ascii="Calibri" w:hAnsi="Calibri"/>
          <w:b/>
          <w:color w:val="1E293B"/>
          <w:sz w:val="22"/>
        </w:rPr>
        <w:t>Send</w:t>
      </w:r>
      <w:r>
        <w:rPr>
          <w:rFonts w:ascii="Calibri" w:hAnsi="Calibri"/>
          <w:color w:val="1E293B"/>
          <w:sz w:val="22"/>
        </w:rPr>
        <w:t xml:space="preserve"> หรือกดปุ่ม </w:t>
      </w:r>
      <w:r>
        <w:rPr>
          <w:rFonts w:ascii="Calibri" w:hAnsi="Calibri"/>
          <w:b/>
          <w:color w:val="1E293B"/>
          <w:sz w:val="22"/>
        </w:rPr>
        <w:t>Enter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รอ Chatbot ตอบกลับ (มีอนิเมชัน </w:t>
      </w:r>
      <w:r>
        <w:rPr>
          <w:rFonts w:ascii="Calibri" w:hAnsi="Calibri"/>
          <w:b/>
          <w:color w:val="1E293B"/>
          <w:sz w:val="22"/>
        </w:rPr>
        <w:t>Typing indicator</w:t>
      </w:r>
      <w:r>
        <w:rPr>
          <w:rFonts w:ascii="Calibri" w:hAnsi="Calibri"/>
          <w:color w:val="1E293B"/>
          <w:sz w:val="22"/>
        </w:rPr>
        <w:t xml:space="preserve"> ขณะรอคำตอบ)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📌 NOTE: 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Chatbot ปัจจุบันเป็นแบบ </w:t>
            </w:r>
            <w:r>
              <w:rPr>
                <w:rFonts w:ascii="Calibri" w:hAnsi="Calibri"/>
                <w:b/>
                <w:color w:val="1E293B"/>
                <w:sz w:val="21"/>
              </w:rPr>
              <w:t>Rule-based</w:t>
            </w:r>
            <w:r>
              <w:rPr>
                <w:rFonts w:ascii="Calibri" w:hAnsi="Calibri"/>
                <w:color w:val="1E293B"/>
                <w:sz w:val="21"/>
              </w:rPr>
              <w:t xml:space="preserve"> มีแผนพัฒนาเป็น AI-powered ในอนาคตเพื่อตอบคำถามได้หลากหลายมากขึ้น</w:t>
            </w: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📱 14. การใช้งานบนมือถือ (Mobile Responsive) [NEW!]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ระบบ NexTime รองรับการใช้งานบนอุปกรณ์พกพา (มือถือ, แท็บเล็ต) โดยมีฟีเจอร์สำคัญดังนี้: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Hamburger Menu (☰)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เมนู Sidebar จะถูกซ่อนเป็นปุ่ม </w:t>
      </w:r>
      <w:r>
        <w:rPr>
          <w:rFonts w:ascii="Calibri" w:hAnsi="Calibri"/>
          <w:b/>
          <w:color w:val="1E293B"/>
          <w:sz w:val="22"/>
        </w:rPr>
        <w:t>Hamburger (☰)</w:t>
      </w:r>
      <w:r>
        <w:rPr>
          <w:rFonts w:ascii="Calibri" w:hAnsi="Calibri"/>
          <w:color w:val="1E293B"/>
          <w:sz w:val="22"/>
        </w:rPr>
        <w:t xml:space="preserve"> บนหน้าจอขนาดเล็ก (&lt; 768px) เมื่อกดจะแสดงเมนูนำทางเต็มจอแบบ Overlay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Mobile Bottom Navigation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แถบเมนูด้านล่างสำหรับนำทางด่วนบนมือถือ: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ไอคอน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เมนู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ฟังก์ชัน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🏠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Home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หน้า Dashboard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✅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Tasks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บอร์ดจัดการงาน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📅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Plan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แผนภูมิแกนต์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⏱️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Time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บันทึกเวลาทำงาน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👥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Team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สมาชิกทีม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Responsive Grid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เลย์เอาท์ทุกหน้าปรับขนาดตามหน้าจออัตโนมัติ: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Desktop (≥ 1024px):</w:t>
      </w:r>
      <w:r>
        <w:rPr>
          <w:rFonts w:ascii="Calibri" w:hAnsi="Calibri"/>
          <w:color w:val="1E293B"/>
          <w:sz w:val="22"/>
        </w:rPr>
        <w:t xml:space="preserve"> แสดงเลย์เอาท์เต็มรูปแบบ พร้อม Sidebar ถาวร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Tablet (768px - 1023px):</w:t>
      </w:r>
      <w:r>
        <w:rPr>
          <w:rFonts w:ascii="Calibri" w:hAnsi="Calibri"/>
          <w:color w:val="1E293B"/>
          <w:sz w:val="22"/>
        </w:rPr>
        <w:t xml:space="preserve"> ปรับเป็น 2 คอลัมน์ ซ่อน Sidebar เป็น Hamburger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Mobile (&lt; 768px):</w:t>
      </w:r>
      <w:r>
        <w:rPr>
          <w:rFonts w:ascii="Calibri" w:hAnsi="Calibri"/>
          <w:color w:val="1E293B"/>
          <w:sz w:val="22"/>
        </w:rPr>
        <w:t xml:space="preserve"> แสดงเป็น 1 คอลัมน์ พร้อม Bottom Navigation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❓ 15. คำถามที่พบบ่อย (FAQ &amp; Troubleshooting)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การลงชื่อเข้าใช้งาน</w:t>
      </w: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Q: ล็อกอินด้วย LINE แล้วเข้าระบบไม่ได้ แสดง "Sign in Failed"?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>A: ตรวจสอบว่าบัญชี LINE ของคุณใช้อีเมลบริษัทที่ลงทะเบียนไว้ในระบบ NexTime หากไม่ตรง กรุณาติดต่อ Admin เพื่อยืนยันข้อมูลอีเมล</w:t>
            </w:r>
          </w:p>
        </w:tc>
      </w:tr>
    </w:tbl>
    <w:p>
      <w:pPr>
        <w:spacing w:after="80"/>
      </w:pP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Q: ล็อกอินด้วยอีเมลและรหัสผ่านแล้วเข้าไม่ได้?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>A: ตรวจสอบว่าพิมพ์อีเมลและรหัสผ่านถูกต้อง (ตัวพิมพ์เล็ก/ใหญ่มีผล) หากยังเข้าไม่ได้ ให้ติดต่อ Admin เพื่อตรวจสอบบัญชีและรีเซ็ตรหัสผ่าน</w:t>
            </w:r>
          </w:p>
        </w:tc>
      </w:tr>
    </w:tbl>
    <w:p>
      <w:pPr>
        <w:spacing w:after="80"/>
      </w:pP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Q: วิธีเปลี่ยนรหัสผ่าน?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A: ปัจจุบันการเปลี่ยนรหัสผ่านต้องติดต่อ </w:t>
            </w:r>
            <w:r>
              <w:rPr>
                <w:rFonts w:ascii="Calibri" w:hAnsi="Calibri"/>
                <w:b/>
                <w:color w:val="1E293B"/>
                <w:sz w:val="21"/>
              </w:rPr>
              <w:t>Admin</w:t>
            </w:r>
            <w:r>
              <w:rPr>
                <w:rFonts w:ascii="Calibri" w:hAnsi="Calibri"/>
                <w:color w:val="1E293B"/>
                <w:sz w:val="21"/>
              </w:rPr>
              <w:t xml:space="preserve"> เพื่อรีเซ็ตรหัสผ่านให้ (มีแผนพัฒนาฟีเจอร์เปลี่ยนรหัสผ่านด้วยตนเองในอนาคต)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การบันทึกเวลาทำงาน</w:t>
      </w: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Q: บันทึกเวลาแล้วทำไมแก้ไขไม่ได้?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A: หากสถานะเป็น </w:t>
            </w:r>
            <w:r>
              <w:rPr>
                <w:rFonts w:ascii="Consolas" w:hAnsi="Consolas"/>
                <w:color w:val="C2410C"/>
                <w:sz w:val="19"/>
              </w:rPr>
              <w:t>Pending</w:t>
            </w:r>
            <w:r>
              <w:rPr>
                <w:rFonts w:ascii="Calibri" w:hAnsi="Calibri"/>
                <w:color w:val="1E293B"/>
                <w:sz w:val="21"/>
              </w:rPr>
              <w:t xml:space="preserve"> (รอการตรวจสอบ) ข้อมูลจะถูกล็อกไม่สามารถแก้ไขได้ ต้องรอผลการตรวจสอบก่อน หากถูก </w:t>
            </w:r>
            <w:r>
              <w:rPr>
                <w:rFonts w:ascii="Consolas" w:hAnsi="Consolas"/>
                <w:color w:val="C2410C"/>
                <w:sz w:val="19"/>
              </w:rPr>
              <w:t>Rejected</w:t>
            </w:r>
            <w:r>
              <w:rPr>
                <w:rFonts w:ascii="Calibri" w:hAnsi="Calibri"/>
                <w:color w:val="1E293B"/>
                <w:sz w:val="21"/>
              </w:rPr>
              <w:t xml:space="preserve"> จะสามารถแก้ไขและส่งใหม่ได้</w:t>
            </w:r>
          </w:p>
        </w:tc>
      </w:tr>
    </w:tbl>
    <w:p>
      <w:pPr>
        <w:spacing w:after="80"/>
      </w:pP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Q: กรอกฟอร์มค้างอยู่แล้วหน้าเว็บรีเฟรช ข้อมูลหายไหม?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A: ไม่หาย! ระบบจะบันทึกข้อมูลฟอร์มที่กรอกค้างไว้ใน </w:t>
            </w:r>
            <w:r>
              <w:rPr>
                <w:rFonts w:ascii="Consolas" w:hAnsi="Consolas"/>
                <w:color w:val="C2410C"/>
                <w:sz w:val="19"/>
              </w:rPr>
              <w:t>localStorage</w:t>
            </w:r>
            <w:r>
              <w:rPr>
                <w:rFonts w:ascii="Calibri" w:hAnsi="Calibri"/>
                <w:color w:val="1E293B"/>
                <w:sz w:val="21"/>
              </w:rPr>
              <w:t xml:space="preserve"> อัตโนมัติ เมื่อเปิดหน้าเว็บกลับมา ข้อมูลจะกลับมาแสดงผลทันที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บอร์ดงาน &amp; Sprint</w:t>
      </w: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Q: ลากการ์ดงานไม่ได้ ต้องทำอย่างไร?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>A: ตรวจสอบว่าคุณมีสิทธิ์ Transition Task ใน Permission Scheme ของโปรเจกต์นั้น ๆ หรือตรวจสอบ Transition Rules ที่อาจจำกัดการย้ายสถานะ (เช่น ต้องมี Description หรือ Estimated Hours ก่อน)</w:t>
            </w:r>
          </w:p>
        </w:tc>
      </w:tr>
    </w:tbl>
    <w:p>
      <w:pPr>
        <w:spacing w:after="80"/>
      </w:pP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Q: Sprint จบแล้ว งานที่ค้างอยู่จะไปไหน?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>A: เมื่อกด "Complete Sprint" ระบบจะถามว่าต้องการนำงานค้าง (Incomplete Tasks) โยกกลับไปที่ Backlog หรือเก็บบันทึกประวัติไว้</w:t>
            </w:r>
          </w:p>
        </w:tc>
      </w:tr>
    </w:tbl>
    <w:p>
      <w:pPr>
        <w:spacing w:after="80"/>
      </w:pP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Q: ทำไมแถบ "Auto-Generated Plan" (แผนงานอัตโนมัติ) ถึงไม่แสดงหลังสร้างโปรเจกต์ใหม่?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>A: เกิดจาก 2 สาเหตุที่เป็นไปได้: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1. </w:t>
            </w:r>
            <w:r>
              <w:rPr>
                <w:rFonts w:ascii="Calibri" w:hAnsi="Calibri"/>
                <w:b/>
                <w:color w:val="1E293B"/>
                <w:sz w:val="21"/>
              </w:rPr>
              <w:t>ข้อมูลหน้าจอยังไม่ได้อัปเดต:</w:t>
            </w:r>
            <w:r>
              <w:rPr>
                <w:rFonts w:ascii="Calibri" w:hAnsi="Calibri"/>
                <w:color w:val="1E293B"/>
                <w:sz w:val="21"/>
              </w:rPr>
              <w:t xml:space="preserve"> หลังสร้างเสร็จ ระบบหลังบ้านจะสร้างแผนงานทันทีใน Database แต่หน้าเว็บยังไม่ได้ดึงล่าสุด ให้ลอง </w:t>
            </w:r>
            <w:r>
              <w:rPr>
                <w:rFonts w:ascii="Calibri" w:hAnsi="Calibri"/>
                <w:b/>
                <w:color w:val="1E293B"/>
                <w:sz w:val="21"/>
              </w:rPr>
              <w:t>รีเฟรชหน้าจอ (F5)</w:t>
            </w:r>
            <w:r>
              <w:rPr>
                <w:rFonts w:ascii="Calibri" w:hAnsi="Calibri"/>
                <w:color w:val="1E293B"/>
                <w:sz w:val="21"/>
              </w:rPr>
              <w:t xml:space="preserve"> อีกครั้ง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2. </w:t>
            </w:r>
            <w:r>
              <w:rPr>
                <w:rFonts w:ascii="Calibri" w:hAnsi="Calibri"/>
                <w:b/>
                <w:color w:val="1E293B"/>
                <w:sz w:val="21"/>
              </w:rPr>
              <w:t>ไม่ได้ระบุ End Date ตั้งแต่แรก:</w:t>
            </w:r>
            <w:r>
              <w:rPr>
                <w:rFonts w:ascii="Calibri" w:hAnsi="Calibri"/>
                <w:color w:val="1E293B"/>
                <w:sz w:val="21"/>
              </w:rPr>
              <w:t xml:space="preserve"> ระบบจะเจนแผนงานอัตโนมัติเฉพาะตอนที่สร้างโปรเจกต์ใหม่และมีข้อมูล </w:t>
            </w:r>
            <w:r>
              <w:rPr>
                <w:rFonts w:ascii="Calibri" w:hAnsi="Calibri"/>
                <w:b/>
                <w:color w:val="1E293B"/>
                <w:sz w:val="21"/>
              </w:rPr>
              <w:t>Start Date</w:t>
            </w:r>
            <w:r>
              <w:rPr>
                <w:rFonts w:ascii="Calibri" w:hAnsi="Calibri"/>
                <w:color w:val="1E293B"/>
                <w:sz w:val="21"/>
              </w:rPr>
              <w:t xml:space="preserve"> และ </w:t>
            </w:r>
            <w:r>
              <w:rPr>
                <w:rFonts w:ascii="Calibri" w:hAnsi="Calibri"/>
                <w:b/>
                <w:color w:val="1E293B"/>
                <w:sz w:val="21"/>
              </w:rPr>
              <w:t>End Date</w:t>
            </w:r>
            <w:r>
              <w:rPr>
                <w:rFonts w:ascii="Calibri" w:hAnsi="Calibri"/>
                <w:color w:val="1E293B"/>
                <w:sz w:val="21"/>
              </w:rPr>
              <w:t xml:space="preserve"> พร้อมกันเท่านั้น หากเว้นว่างไว้แล้วมาแก้ไขทีหลัง จะต้องไปที่แท็บ </w:t>
            </w:r>
            <w:r>
              <w:rPr>
                <w:rFonts w:ascii="Calibri" w:hAnsi="Calibri"/>
                <w:b/>
                <w:color w:val="1E293B"/>
                <w:sz w:val="21"/>
              </w:rPr>
              <w:t>Project Plan</w:t>
            </w:r>
            <w:r>
              <w:rPr>
                <w:rFonts w:ascii="Calibri" w:hAnsi="Calibri"/>
                <w:color w:val="1E293B"/>
                <w:sz w:val="21"/>
              </w:rPr>
              <w:t xml:space="preserve"> เลือกโปรเจกต์ดังกล่าว แล้วกดปุ่ม </w:t>
            </w:r>
            <w:r>
              <w:rPr>
                <w:rFonts w:ascii="Calibri" w:hAnsi="Calibri"/>
                <w:b/>
                <w:color w:val="1E293B"/>
                <w:sz w:val="21"/>
              </w:rPr>
              <w:t>🚀 Generate Milestones from Templates</w:t>
            </w:r>
            <w:r>
              <w:rPr>
                <w:rFonts w:ascii="Calibri" w:hAnsi="Calibri"/>
                <w:color w:val="1E293B"/>
                <w:sz w:val="21"/>
              </w:rPr>
              <w:t xml:space="preserve"> เพื่อสั่งทำงานด้วยตัวเอง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รายงาน &amp; ต้นทุน</w:t>
      </w: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Q: ดู Cost Report แล้วตัวเลขไม่ถูก?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A: ตรวจสอบ </w:t>
            </w:r>
            <w:r>
              <w:rPr>
                <w:rFonts w:ascii="Calibri" w:hAnsi="Calibri"/>
                <w:b/>
                <w:color w:val="1E293B"/>
                <w:sz w:val="21"/>
              </w:rPr>
              <w:t>Cost Rates</w:t>
            </w:r>
            <w:r>
              <w:rPr>
                <w:rFonts w:ascii="Calibri" w:hAnsi="Calibri"/>
                <w:color w:val="1E293B"/>
                <w:sz w:val="21"/>
              </w:rPr>
              <w:t xml:space="preserve"> ในเมนู Settings ว่าตั้งค่าอัตราค่าแรงตาม Role ถูกต้องหรือไม่ ต้นทุนคำนวณจาก Cost Rate × ชั่วโมงทำงาน หาก Role ของพนักงานไม่ตรงกับ Cost Rate ที่กำหนด อาจทำให้ตัวเลขคลาดเคลื่อน</w:t>
            </w:r>
          </w:p>
        </w:tc>
      </w:tr>
    </w:tbl>
    <w:p>
      <w:pPr>
        <w:spacing w:after="80"/>
      </w:pP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Q: Export รายงานเป็น PDF แล้วเลย์เอาท์เพี้ยน?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>A: แนะนำให้ใช้ Google Chrome เพื่อผลลัพธ์ที่ดีที่สุด และตรวจสอบว่าเลือก Paper Size เป็น A4 ในหน้า Print Dialog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Chatbot</w:t>
      </w: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Q: Chatbot ตอบไม่ตรงคำถาม?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A: Chatbot ปัจจุบันเป็นแบบ </w:t>
            </w:r>
            <w:r>
              <w:rPr>
                <w:rFonts w:ascii="Calibri" w:hAnsi="Calibri"/>
                <w:b/>
                <w:color w:val="1E293B"/>
                <w:sz w:val="21"/>
              </w:rPr>
              <w:t>Rule-based</w:t>
            </w:r>
            <w:r>
              <w:rPr>
                <w:rFonts w:ascii="Calibri" w:hAnsi="Calibri"/>
                <w:color w:val="1E293B"/>
                <w:sz w:val="21"/>
              </w:rPr>
              <w:t xml:space="preserve"> จึงรองรับเฉพาะคำถามบางหมวดหมู่ (ทักทาย, ราคา, ปัญหาการใช้งาน) มีแผนพัฒนาเป็น AI-powered ในอนาคตเพื่อตอบคำถามได้หลากหลายมากขึ้น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ทั่วไป</w:t>
      </w: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Q: ระบบรองรับเบราว์เซอร์อะไรบ้าง?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>A: แนะนำให้ใช้ Google Chrome, Microsoft Edge, หรือ Firefox เวอร์ชันล่าสุด สำหรับ Safari อาจมีบางฟีเจอร์ที่แสดงผลแตกต่างเล็กน้อย</w:t>
            </w:r>
          </w:p>
        </w:tc>
      </w:tr>
    </w:tbl>
    <w:p>
      <w:pPr>
        <w:spacing w:after="80"/>
      </w:pP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Q: ใช้งานบนมือถือได้ไหม?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>A: ได้! ระบบรองรับ Responsive Design บนทุกอุปกรณ์ พร้อม Mobile Bottom Navigation สำหรับนำทางด่วน ดูรายละเอียดที่ [หัวข้อ 14](#-14-การใช้งานบนมือถือ-mobile-responsive)</w:t>
            </w:r>
          </w:p>
        </w:tc>
      </w:tr>
    </w:tbl>
    <w:p>
      <w:pPr>
        <w:spacing w:after="80"/>
      </w:pP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Q: ปุ่มสำหรับสร้าง Milestones (Generate Milestones from Templates) กดซ้ำได้ไหม?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A: ไม่ได้ครับ! เมื่อระบบทำการสร้างแผนงาน/Milestone สำหรับโปรเจกต์นั้นเรียบร้อยแล้ว ปุ่มสีส้มเดิมจะถูกเปลี่ยนเป็นปุ่มสีเขียว </w:t>
            </w:r>
            <w:r>
              <w:rPr>
                <w:rFonts w:ascii="Calibri" w:hAnsi="Calibri"/>
                <w:b/>
                <w:color w:val="1E293B"/>
                <w:sz w:val="21"/>
              </w:rPr>
              <w:t>Already</w:t>
            </w:r>
            <w:r>
              <w:rPr>
                <w:rFonts w:ascii="Calibri" w:hAnsi="Calibri"/>
                <w:color w:val="1E293B"/>
                <w:sz w:val="21"/>
              </w:rPr>
              <w:t xml:space="preserve"> และอยู่ในสถานะใช้งานไม่ได้ (Disabled) เพื่อแจ้งว่าถูกบันทึกไปแล้ว ป้องกันไม่ให้เผลอกดซ้ำซึ่งอาจก่อให้เกิดข้อมูลงานที่ซ้ำซ้อนในโครงการครับ</w:t>
            </w:r>
          </w:p>
        </w:tc>
      </w:tr>
    </w:tbl>
    <w:p>
      <w:pPr>
        <w:spacing w:after="80"/>
      </w:pP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Q: ในส่วนของ "My Tasks" หน้า Dashboard กรองโปรเจกต์และสถานะอย่างไร?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A: ในหน้า Dashboard (System Overview) กล่องหัวข้อ </w:t>
            </w:r>
            <w:r>
              <w:rPr>
                <w:rFonts w:ascii="Calibri" w:hAnsi="Calibri"/>
                <w:b/>
                <w:color w:val="1E293B"/>
                <w:sz w:val="21"/>
              </w:rPr>
              <w:t>My Tasks</w:t>
            </w:r>
            <w:r>
              <w:rPr>
                <w:rFonts w:ascii="Calibri" w:hAnsi="Calibri"/>
                <w:color w:val="1E293B"/>
                <w:sz w:val="21"/>
              </w:rPr>
              <w:t xml:space="preserve"> จะมี Dropdown ให้เลือกกรองตาม Project และปุ่มสถานะ (เช่น To Do, In Progress, Review, Done) ปรากฏให้กรองได้ทันที โดยงานจะจัดเรียงตามความเคลื่อนไหวล่าสุด (Update ล่าสุด) ขึ้นมาอยู่บนสุดเสมอ นอกจากนี้ ปุ่ม </w:t>
            </w:r>
            <w:r>
              <w:rPr>
                <w:rFonts w:ascii="Calibri" w:hAnsi="Calibri"/>
                <w:b/>
                <w:color w:val="1E293B"/>
                <w:sz w:val="21"/>
              </w:rPr>
              <w:t>"+ Log Time"</w:t>
            </w:r>
            <w:r>
              <w:rPr>
                <w:rFonts w:ascii="Calibri" w:hAnsi="Calibri"/>
                <w:color w:val="1E293B"/>
                <w:sz w:val="21"/>
              </w:rPr>
              <w:t xml:space="preserve"> ในรายการจะซ่อนตัวเองโดยอัตโนมัติหากงานดังกล่าวถูกย้ายเลยจากสถานะ In Progress ไปแล้ว (เช่น เมื่อขึ้น Review, Done หรือ pending) เพื่อลดความสับสนในการบันทึกเวลาทำงานจริงครับ</w:t>
            </w:r>
          </w:p>
        </w:tc>
      </w:tr>
    </w:tbl>
    <w:p>
      <w:pPr>
        <w:spacing w:after="80"/>
      </w:pPr>
    </w:p>
    <w:p>
      <w:pPr>
        <w:spacing w:after="100" w:before="0" w:line="276" w:lineRule="auto"/>
      </w:pPr>
      <w:r>
        <w:rPr>
          <w:rFonts w:ascii="Calibri" w:hAnsi="Calibri"/>
          <w:b/>
          <w:color w:val="1E293B"/>
          <w:sz w:val="22"/>
        </w:rPr>
        <w:t>Q: การกรองดูเฉพาะงานของสมาชิกคนนั้นในบอร์ด Tasks ทำอย่างไร?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A: เมื่อคุณเลือกโปรเจกต์ในหน้า </w:t>
            </w:r>
            <w:r>
              <w:rPr>
                <w:rFonts w:ascii="Calibri" w:hAnsi="Calibri"/>
                <w:b/>
                <w:color w:val="1E293B"/>
                <w:sz w:val="21"/>
              </w:rPr>
              <w:t>Tasks</w:t>
            </w:r>
            <w:r>
              <w:rPr>
                <w:rFonts w:ascii="Calibri" w:hAnsi="Calibri"/>
                <w:color w:val="1E293B"/>
                <w:sz w:val="21"/>
              </w:rPr>
              <w:t xml:space="preserve"> (Kanban Board) จะเห็นภาพโปรไฟล์ (Avatar) ของสมาชิกโปรเจกต์ทั้งหมดแสดงที่มุมขวาบนของแถบเมนูย่อย สามารถคลิกที่รูปสมาชิกแต่ละคนเพื่อเลือกกรองดูเฉพาะงานของคนนั้นในบอร์ด, แบ็กล็อก หรือ ไทม์ไลน์ได้ทันที หากต้องการล้างตัวกรอง ให้กดที่รูปเดิมอีกครั้ง หรือกดปุ่ม </w:t>
            </w:r>
            <w:r>
              <w:rPr>
                <w:rFonts w:ascii="Calibri" w:hAnsi="Calibri"/>
                <w:b/>
                <w:color w:val="1E293B"/>
                <w:sz w:val="21"/>
              </w:rPr>
              <w:t>Clear</w:t>
            </w:r>
            <w:r>
              <w:rPr>
                <w:rFonts w:ascii="Calibri" w:hAnsi="Calibri"/>
                <w:color w:val="1E293B"/>
                <w:sz w:val="21"/>
              </w:rPr>
              <w:t xml:space="preserve"> ครับ</w:t>
            </w: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CBD5E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 xml:space="preserve">📌 NOTE: 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21"/>
              </w:rPr>
              <w:t>หากพบปัญหาการใช้ระบบ หรือต้องการเชื่อมต่อฟังก์ชันเพิ่มเติม กรุณาแจ้ง Admin ของระบบ NexTime หรือผู้พัฒนาผ่านช่องทางติดต่อหลังบ้านของบริษัท ขอให้มีความสุขกับการลงบันทึกเวลาทำงานอย่างเป็นระบบ!</w:t>
            </w: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CBD5E1"/>
        </w:pBdr>
      </w:pPr>
    </w:p>
    <w:p>
      <w:pPr>
        <w:spacing w:after="100" w:before="0" w:line="276" w:lineRule="auto"/>
      </w:pPr>
      <w:r>
        <w:rPr>
          <w:rFonts w:ascii="Calibri" w:hAnsi="Calibri"/>
          <w:i/>
          <w:color w:val="1E293B"/>
          <w:sz w:val="22"/>
        </w:rPr>
        <w:t>เอกสารฉบับนี้อัปเดตล่าสุด: มิถุนายน 2026 | NexTime v2.0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